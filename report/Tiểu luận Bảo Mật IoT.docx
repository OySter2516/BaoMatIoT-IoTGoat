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D1F24" w14:textId="77777777" w:rsidR="00CB72CE" w:rsidRDefault="00000000">
      <w:pPr>
        <w:spacing w:after="40"/>
        <w:jc w:val="center"/>
      </w:pPr>
      <w:r>
        <w:rPr>
          <w:rFonts w:cs="Times New Roman"/>
          <w:b/>
          <w:color w:val="1F4E79"/>
          <w:sz w:val="26"/>
        </w:rPr>
        <w:t>TRƯỜNG ĐẠI HỌC VĂN HIẾN</w:t>
      </w:r>
    </w:p>
    <w:p w14:paraId="4A509DCA" w14:textId="77777777" w:rsidR="00CB72CE" w:rsidRDefault="00000000">
      <w:pPr>
        <w:spacing w:after="840"/>
        <w:jc w:val="center"/>
      </w:pPr>
      <w:r>
        <w:rPr>
          <w:rFonts w:cs="Times New Roman"/>
          <w:b/>
          <w:color w:val="1F4E79"/>
          <w:sz w:val="24"/>
        </w:rPr>
        <w:t>KHOA CÔNG NGHỆ THÔNG TIN</w:t>
      </w:r>
    </w:p>
    <w:p w14:paraId="11C235F0" w14:textId="77777777" w:rsidR="00CB72CE" w:rsidRDefault="00000000">
      <w:pPr>
        <w:jc w:val="center"/>
      </w:pPr>
      <w:r>
        <w:rPr>
          <w:rFonts w:cs="Times New Roman"/>
          <w:b/>
          <w:color w:val="1F4E79"/>
          <w:sz w:val="44"/>
        </w:rPr>
        <w:t>BẢN THẢO TIỂU LUẬN TÍCH LŨY</w:t>
      </w:r>
    </w:p>
    <w:p w14:paraId="629BECB6" w14:textId="2054BBAB" w:rsidR="00CB72CE" w:rsidRDefault="00000000">
      <w:pPr>
        <w:spacing w:after="160"/>
        <w:jc w:val="center"/>
      </w:pPr>
      <w:r>
        <w:rPr>
          <w:rFonts w:cs="Times New Roman"/>
          <w:b/>
          <w:sz w:val="34"/>
        </w:rPr>
        <w:t>BÁO CÁO TUẦN 0</w:t>
      </w:r>
      <w:r w:rsidR="00937AA1">
        <w:rPr>
          <w:rFonts w:cs="Times New Roman"/>
          <w:b/>
          <w:sz w:val="34"/>
        </w:rPr>
        <w:t>5</w:t>
      </w:r>
      <w:r>
        <w:rPr>
          <w:rFonts w:cs="Times New Roman"/>
          <w:b/>
          <w:sz w:val="34"/>
        </w:rPr>
        <w:t>/06</w:t>
      </w:r>
    </w:p>
    <w:p w14:paraId="12D4E89F" w14:textId="77777777" w:rsidR="00CB72CE" w:rsidRDefault="00000000">
      <w:pPr>
        <w:spacing w:after="560"/>
        <w:jc w:val="center"/>
      </w:pPr>
      <w:r>
        <w:rPr>
          <w:rFonts w:cs="Times New Roman"/>
          <w:b/>
          <w:color w:val="5B6573"/>
          <w:sz w:val="26"/>
        </w:rPr>
        <w:t>HỌC PHẦN: BẢO MẬT IoT (INT4410)</w:t>
      </w:r>
    </w:p>
    <w:p w14:paraId="0CECE1D3" w14:textId="77777777" w:rsidR="00CB72CE" w:rsidRDefault="00000000">
      <w:pPr>
        <w:spacing w:after="680"/>
        <w:jc w:val="center"/>
      </w:pPr>
      <w:r>
        <w:rPr>
          <w:rFonts w:cs="Times New Roman"/>
          <w:b/>
          <w:sz w:val="34"/>
        </w:rPr>
        <w:t>[NHẬP TÊN ĐỀ TÀI ĐƯỢC PHÂN CÔNG]</w:t>
      </w:r>
    </w:p>
    <w:tbl>
      <w:tblPr>
        <w:tblStyle w:val="TableGrid"/>
        <w:tblW w:w="9638" w:type="dxa"/>
        <w:tblInd w:w="120" w:type="dxa"/>
        <w:tblLayout w:type="fixed"/>
        <w:tblLook w:val="04A0" w:firstRow="1" w:lastRow="0" w:firstColumn="1" w:lastColumn="0" w:noHBand="0" w:noVBand="1"/>
      </w:tblPr>
      <w:tblGrid>
        <w:gridCol w:w="2500"/>
        <w:gridCol w:w="7138"/>
      </w:tblGrid>
      <w:tr w:rsidR="00CB72CE" w14:paraId="75E9A226" w14:textId="77777777">
        <w:tc>
          <w:tcPr>
            <w:tcW w:w="2500" w:type="dxa"/>
            <w:shd w:val="clear" w:color="auto" w:fill="E8EEF5"/>
            <w:tcMar>
              <w:top w:w="80" w:type="dxa"/>
              <w:left w:w="120" w:type="dxa"/>
              <w:bottom w:w="80" w:type="dxa"/>
              <w:right w:w="120" w:type="dxa"/>
            </w:tcMar>
            <w:vAlign w:val="center"/>
          </w:tcPr>
          <w:p w14:paraId="76A008C2" w14:textId="77777777" w:rsidR="00CB72CE" w:rsidRDefault="00000000">
            <w:pPr>
              <w:spacing w:after="0" w:line="276" w:lineRule="auto"/>
            </w:pPr>
            <w:r>
              <w:rPr>
                <w:rFonts w:cs="Times New Roman"/>
                <w:b/>
                <w:sz w:val="21"/>
              </w:rPr>
              <w:t>Mã đề tài</w:t>
            </w:r>
          </w:p>
        </w:tc>
        <w:tc>
          <w:tcPr>
            <w:tcW w:w="7138" w:type="dxa"/>
            <w:tcMar>
              <w:top w:w="80" w:type="dxa"/>
              <w:left w:w="120" w:type="dxa"/>
              <w:bottom w:w="80" w:type="dxa"/>
              <w:right w:w="120" w:type="dxa"/>
            </w:tcMar>
            <w:vAlign w:val="center"/>
          </w:tcPr>
          <w:p w14:paraId="747CE1A6" w14:textId="77777777" w:rsidR="00CB72CE" w:rsidRDefault="00000000">
            <w:pPr>
              <w:spacing w:after="0" w:line="276" w:lineRule="auto"/>
            </w:pPr>
            <w:r>
              <w:rPr>
                <w:rFonts w:cs="Times New Roman"/>
                <w:i/>
                <w:color w:val="5B6573"/>
                <w:sz w:val="21"/>
              </w:rPr>
              <w:t>[01-50]</w:t>
            </w:r>
          </w:p>
        </w:tc>
      </w:tr>
      <w:tr w:rsidR="00CB72CE" w14:paraId="4BB59579" w14:textId="77777777">
        <w:tc>
          <w:tcPr>
            <w:tcW w:w="2500" w:type="dxa"/>
            <w:shd w:val="clear" w:color="auto" w:fill="E8EEF5"/>
            <w:tcMar>
              <w:top w:w="80" w:type="dxa"/>
              <w:left w:w="120" w:type="dxa"/>
              <w:bottom w:w="80" w:type="dxa"/>
              <w:right w:w="120" w:type="dxa"/>
            </w:tcMar>
            <w:vAlign w:val="center"/>
          </w:tcPr>
          <w:p w14:paraId="1EFE8DF5" w14:textId="77777777" w:rsidR="00CB72CE" w:rsidRDefault="00000000">
            <w:pPr>
              <w:spacing w:after="0" w:line="276" w:lineRule="auto"/>
            </w:pPr>
            <w:r>
              <w:rPr>
                <w:rFonts w:cs="Times New Roman"/>
                <w:b/>
                <w:sz w:val="21"/>
              </w:rPr>
              <w:t>Hướng đề tài</w:t>
            </w:r>
          </w:p>
        </w:tc>
        <w:tc>
          <w:tcPr>
            <w:tcW w:w="7138" w:type="dxa"/>
            <w:tcMar>
              <w:top w:w="80" w:type="dxa"/>
              <w:left w:w="120" w:type="dxa"/>
              <w:bottom w:w="80" w:type="dxa"/>
              <w:right w:w="120" w:type="dxa"/>
            </w:tcMar>
            <w:vAlign w:val="center"/>
          </w:tcPr>
          <w:p w14:paraId="2698B71D" w14:textId="77777777" w:rsidR="00CB72CE" w:rsidRDefault="00000000">
            <w:pPr>
              <w:spacing w:after="0" w:line="276" w:lineRule="auto"/>
            </w:pPr>
            <w:r>
              <w:rPr>
                <w:rFonts w:cs="Times New Roman"/>
                <w:i/>
                <w:color w:val="5B6573"/>
                <w:sz w:val="21"/>
              </w:rPr>
              <w:t>[A/B/C/D/E/F/G - tra bảng hướng dẫn trong mẫu]</w:t>
            </w:r>
          </w:p>
        </w:tc>
      </w:tr>
      <w:tr w:rsidR="00CB72CE" w14:paraId="0A34ADCC" w14:textId="77777777">
        <w:tc>
          <w:tcPr>
            <w:tcW w:w="2500" w:type="dxa"/>
            <w:shd w:val="clear" w:color="auto" w:fill="E8EEF5"/>
            <w:tcMar>
              <w:top w:w="80" w:type="dxa"/>
              <w:left w:w="120" w:type="dxa"/>
              <w:bottom w:w="80" w:type="dxa"/>
              <w:right w:w="120" w:type="dxa"/>
            </w:tcMar>
            <w:vAlign w:val="center"/>
          </w:tcPr>
          <w:p w14:paraId="103416CE" w14:textId="77777777" w:rsidR="00CB72CE" w:rsidRDefault="00000000">
            <w:pPr>
              <w:spacing w:after="0" w:line="276" w:lineRule="auto"/>
            </w:pPr>
            <w:r>
              <w:rPr>
                <w:rFonts w:cs="Times New Roman"/>
                <w:b/>
                <w:sz w:val="21"/>
              </w:rPr>
              <w:t>Sinh viên</w:t>
            </w:r>
          </w:p>
        </w:tc>
        <w:tc>
          <w:tcPr>
            <w:tcW w:w="7138" w:type="dxa"/>
            <w:tcMar>
              <w:top w:w="80" w:type="dxa"/>
              <w:left w:w="120" w:type="dxa"/>
              <w:bottom w:w="80" w:type="dxa"/>
              <w:right w:w="120" w:type="dxa"/>
            </w:tcMar>
            <w:vAlign w:val="center"/>
          </w:tcPr>
          <w:p w14:paraId="395B9A21" w14:textId="77777777" w:rsidR="00CB72CE" w:rsidRDefault="00000000">
            <w:pPr>
              <w:spacing w:after="0" w:line="276" w:lineRule="auto"/>
            </w:pPr>
            <w:r>
              <w:rPr>
                <w:rFonts w:cs="Times New Roman"/>
                <w:i/>
                <w:color w:val="5B6573"/>
                <w:sz w:val="21"/>
              </w:rPr>
              <w:t>[Họ và tên]</w:t>
            </w:r>
          </w:p>
        </w:tc>
      </w:tr>
      <w:tr w:rsidR="00CB72CE" w14:paraId="61738559" w14:textId="77777777">
        <w:tc>
          <w:tcPr>
            <w:tcW w:w="2500" w:type="dxa"/>
            <w:shd w:val="clear" w:color="auto" w:fill="E8EEF5"/>
            <w:tcMar>
              <w:top w:w="80" w:type="dxa"/>
              <w:left w:w="120" w:type="dxa"/>
              <w:bottom w:w="80" w:type="dxa"/>
              <w:right w:w="120" w:type="dxa"/>
            </w:tcMar>
            <w:vAlign w:val="center"/>
          </w:tcPr>
          <w:p w14:paraId="21FC1B5E" w14:textId="77777777" w:rsidR="00CB72CE" w:rsidRDefault="00000000">
            <w:pPr>
              <w:spacing w:after="0" w:line="276" w:lineRule="auto"/>
            </w:pPr>
            <w:r>
              <w:rPr>
                <w:rFonts w:cs="Times New Roman"/>
                <w:b/>
                <w:sz w:val="21"/>
              </w:rPr>
              <w:t>Mã số sinh viên</w:t>
            </w:r>
          </w:p>
        </w:tc>
        <w:tc>
          <w:tcPr>
            <w:tcW w:w="7138" w:type="dxa"/>
            <w:tcMar>
              <w:top w:w="80" w:type="dxa"/>
              <w:left w:w="120" w:type="dxa"/>
              <w:bottom w:w="80" w:type="dxa"/>
              <w:right w:w="120" w:type="dxa"/>
            </w:tcMar>
            <w:vAlign w:val="center"/>
          </w:tcPr>
          <w:p w14:paraId="5FB297B9" w14:textId="77777777" w:rsidR="00CB72CE" w:rsidRDefault="00000000">
            <w:pPr>
              <w:spacing w:after="0" w:line="276" w:lineRule="auto"/>
            </w:pPr>
            <w:r>
              <w:rPr>
                <w:rFonts w:cs="Times New Roman"/>
                <w:i/>
                <w:color w:val="5B6573"/>
                <w:sz w:val="21"/>
              </w:rPr>
              <w:t>[MSSV]</w:t>
            </w:r>
          </w:p>
        </w:tc>
      </w:tr>
      <w:tr w:rsidR="00CB72CE" w14:paraId="310130E5" w14:textId="77777777">
        <w:tc>
          <w:tcPr>
            <w:tcW w:w="2500" w:type="dxa"/>
            <w:shd w:val="clear" w:color="auto" w:fill="E8EEF5"/>
            <w:tcMar>
              <w:top w:w="80" w:type="dxa"/>
              <w:left w:w="120" w:type="dxa"/>
              <w:bottom w:w="80" w:type="dxa"/>
              <w:right w:w="120" w:type="dxa"/>
            </w:tcMar>
            <w:vAlign w:val="center"/>
          </w:tcPr>
          <w:p w14:paraId="27CF8BD0" w14:textId="77777777" w:rsidR="00CB72CE" w:rsidRDefault="00000000">
            <w:pPr>
              <w:spacing w:after="0" w:line="276" w:lineRule="auto"/>
            </w:pPr>
            <w:r>
              <w:rPr>
                <w:rFonts w:cs="Times New Roman"/>
                <w:b/>
                <w:sz w:val="21"/>
              </w:rPr>
              <w:t>Lớp học phần</w:t>
            </w:r>
          </w:p>
        </w:tc>
        <w:tc>
          <w:tcPr>
            <w:tcW w:w="7138" w:type="dxa"/>
            <w:tcMar>
              <w:top w:w="80" w:type="dxa"/>
              <w:left w:w="120" w:type="dxa"/>
              <w:bottom w:w="80" w:type="dxa"/>
              <w:right w:w="120" w:type="dxa"/>
            </w:tcMar>
            <w:vAlign w:val="center"/>
          </w:tcPr>
          <w:p w14:paraId="6033744A" w14:textId="77777777" w:rsidR="00CB72CE" w:rsidRDefault="00000000">
            <w:pPr>
              <w:spacing w:after="0" w:line="276" w:lineRule="auto"/>
            </w:pPr>
            <w:r>
              <w:rPr>
                <w:rFonts w:cs="Times New Roman"/>
                <w:i/>
                <w:color w:val="5B6573"/>
                <w:sz w:val="21"/>
              </w:rPr>
              <w:t>[Lớp]</w:t>
            </w:r>
          </w:p>
        </w:tc>
      </w:tr>
      <w:tr w:rsidR="00CB72CE" w14:paraId="3BF3F774" w14:textId="77777777">
        <w:tc>
          <w:tcPr>
            <w:tcW w:w="2500" w:type="dxa"/>
            <w:shd w:val="clear" w:color="auto" w:fill="E8EEF5"/>
            <w:tcMar>
              <w:top w:w="80" w:type="dxa"/>
              <w:left w:w="120" w:type="dxa"/>
              <w:bottom w:w="80" w:type="dxa"/>
              <w:right w:w="120" w:type="dxa"/>
            </w:tcMar>
            <w:vAlign w:val="center"/>
          </w:tcPr>
          <w:p w14:paraId="15BD9E41" w14:textId="77777777" w:rsidR="00CB72CE" w:rsidRDefault="00000000">
            <w:pPr>
              <w:spacing w:after="0" w:line="276" w:lineRule="auto"/>
            </w:pPr>
            <w:r>
              <w:rPr>
                <w:rFonts w:cs="Times New Roman"/>
                <w:b/>
                <w:sz w:val="21"/>
              </w:rPr>
              <w:t>Giảng viên</w:t>
            </w:r>
          </w:p>
        </w:tc>
        <w:tc>
          <w:tcPr>
            <w:tcW w:w="7138" w:type="dxa"/>
            <w:tcMar>
              <w:top w:w="80" w:type="dxa"/>
              <w:left w:w="120" w:type="dxa"/>
              <w:bottom w:w="80" w:type="dxa"/>
              <w:right w:w="120" w:type="dxa"/>
            </w:tcMar>
            <w:vAlign w:val="center"/>
          </w:tcPr>
          <w:p w14:paraId="266CEE05" w14:textId="77777777" w:rsidR="00CB72CE" w:rsidRDefault="00000000">
            <w:pPr>
              <w:spacing w:after="0" w:line="276" w:lineRule="auto"/>
            </w:pPr>
            <w:r>
              <w:rPr>
                <w:rFonts w:cs="Times New Roman"/>
                <w:i/>
                <w:color w:val="5B6573"/>
                <w:sz w:val="21"/>
              </w:rPr>
              <w:t>[Họ tên giảng viên]</w:t>
            </w:r>
          </w:p>
        </w:tc>
      </w:tr>
      <w:tr w:rsidR="00CB72CE" w14:paraId="4C5B9863" w14:textId="77777777">
        <w:tc>
          <w:tcPr>
            <w:tcW w:w="2500" w:type="dxa"/>
            <w:shd w:val="clear" w:color="auto" w:fill="E8EEF5"/>
            <w:tcMar>
              <w:top w:w="80" w:type="dxa"/>
              <w:left w:w="120" w:type="dxa"/>
              <w:bottom w:w="80" w:type="dxa"/>
              <w:right w:w="120" w:type="dxa"/>
            </w:tcMar>
            <w:vAlign w:val="center"/>
          </w:tcPr>
          <w:p w14:paraId="1968FB7A" w14:textId="77777777" w:rsidR="00CB72CE" w:rsidRDefault="00000000">
            <w:pPr>
              <w:spacing w:after="0" w:line="276" w:lineRule="auto"/>
            </w:pPr>
            <w:r>
              <w:rPr>
                <w:rFonts w:cs="Times New Roman"/>
                <w:b/>
                <w:sz w:val="21"/>
              </w:rPr>
              <w:t>Link repo GitHub</w:t>
            </w:r>
          </w:p>
        </w:tc>
        <w:tc>
          <w:tcPr>
            <w:tcW w:w="7138" w:type="dxa"/>
            <w:tcMar>
              <w:top w:w="80" w:type="dxa"/>
              <w:left w:w="120" w:type="dxa"/>
              <w:bottom w:w="80" w:type="dxa"/>
              <w:right w:w="120" w:type="dxa"/>
            </w:tcMar>
            <w:vAlign w:val="center"/>
          </w:tcPr>
          <w:p w14:paraId="6B844518" w14:textId="77777777" w:rsidR="00CB72CE" w:rsidRDefault="00000000">
            <w:pPr>
              <w:spacing w:after="0" w:line="276" w:lineRule="auto"/>
            </w:pPr>
            <w:r>
              <w:rPr>
                <w:rFonts w:cs="Times New Roman"/>
                <w:i/>
                <w:color w:val="5B6573"/>
                <w:sz w:val="21"/>
              </w:rPr>
              <w:t>[URL repo của sinh viên/nhóm]</w:t>
            </w:r>
          </w:p>
        </w:tc>
      </w:tr>
      <w:tr w:rsidR="00CB72CE" w14:paraId="78C107A6" w14:textId="77777777">
        <w:tc>
          <w:tcPr>
            <w:tcW w:w="2500" w:type="dxa"/>
            <w:shd w:val="clear" w:color="auto" w:fill="E8EEF5"/>
            <w:tcMar>
              <w:top w:w="80" w:type="dxa"/>
              <w:left w:w="120" w:type="dxa"/>
              <w:bottom w:w="80" w:type="dxa"/>
              <w:right w:w="120" w:type="dxa"/>
            </w:tcMar>
            <w:vAlign w:val="center"/>
          </w:tcPr>
          <w:p w14:paraId="70F1F2BE" w14:textId="77777777" w:rsidR="00CB72CE" w:rsidRDefault="00000000">
            <w:pPr>
              <w:spacing w:after="0" w:line="276" w:lineRule="auto"/>
            </w:pPr>
            <w:r>
              <w:rPr>
                <w:rFonts w:cs="Times New Roman"/>
                <w:b/>
                <w:sz w:val="21"/>
              </w:rPr>
              <w:t>Ngày nộp bản Tuần 02</w:t>
            </w:r>
          </w:p>
        </w:tc>
        <w:tc>
          <w:tcPr>
            <w:tcW w:w="7138" w:type="dxa"/>
            <w:tcMar>
              <w:top w:w="80" w:type="dxa"/>
              <w:left w:w="120" w:type="dxa"/>
              <w:bottom w:w="80" w:type="dxa"/>
              <w:right w:w="120" w:type="dxa"/>
            </w:tcMar>
            <w:vAlign w:val="center"/>
          </w:tcPr>
          <w:p w14:paraId="0CFA48A1" w14:textId="77777777" w:rsidR="00CB72CE" w:rsidRDefault="00000000">
            <w:pPr>
              <w:spacing w:after="0" w:line="276" w:lineRule="auto"/>
            </w:pPr>
            <w:r>
              <w:rPr>
                <w:rFonts w:cs="Times New Roman"/>
                <w:i/>
                <w:color w:val="5B6573"/>
                <w:sz w:val="21"/>
              </w:rPr>
              <w:t>[dd/mm/yyyy]</w:t>
            </w:r>
          </w:p>
        </w:tc>
      </w:tr>
    </w:tbl>
    <w:p w14:paraId="204F703B" w14:textId="77777777" w:rsidR="00CB72CE" w:rsidRDefault="00000000">
      <w:pPr>
        <w:spacing w:before="560"/>
        <w:jc w:val="center"/>
      </w:pPr>
      <w:r>
        <w:rPr>
          <w:rFonts w:cs="Times New Roman"/>
          <w:b/>
          <w:color w:val="5B6573"/>
        </w:rPr>
        <w:t>TP. HỒ CHÍ MINH, 2026</w:t>
      </w:r>
    </w:p>
    <w:p w14:paraId="229143E7" w14:textId="77777777" w:rsidR="00CB72CE" w:rsidRDefault="00000000">
      <w:r>
        <w:br w:type="page"/>
      </w:r>
    </w:p>
    <w:p w14:paraId="5997F9A3" w14:textId="2175BABC" w:rsidR="00CB72CE" w:rsidRDefault="00000000" w:rsidP="00937AA1">
      <w:pPr>
        <w:pStyle w:val="Heading1"/>
      </w:pPr>
      <w:r>
        <w:lastRenderedPageBreak/>
        <w:t>CHƯƠNG 1. TỔNG QUAN ĐỀ TÀI</w:t>
      </w:r>
    </w:p>
    <w:p w14:paraId="3650D0BC" w14:textId="3CACFC7A" w:rsidR="00CB72CE" w:rsidRDefault="00000000" w:rsidP="00937AA1">
      <w:pPr>
        <w:pStyle w:val="Heading2"/>
        <w:numPr>
          <w:ilvl w:val="1"/>
          <w:numId w:val="2"/>
        </w:numPr>
      </w:pPr>
      <w:r>
        <w:t>Bối cảnh và lý do chọn đề tài</w:t>
      </w:r>
    </w:p>
    <w:p w14:paraId="5072A16A" w14:textId="77777777" w:rsidR="00937AA1" w:rsidRDefault="00937AA1" w:rsidP="00937AA1">
      <w:pPr>
        <w:pStyle w:val="NormalWeb"/>
      </w:pPr>
      <w:r>
        <w:t>Trong những năm gần đây, các thiết bị Internet of Things (IoT) được ứng dụng rộng rãi trong nhà thông minh, y tế, công nghiệp và giao thông. Các thiết bị này thường hoạt động liên tục và được kết nối với Internet, vì vậy firmware trở thành thành phần quan trọng quyết định khả năng vận hành cũng như mức độ an toàn của thiết bị.</w:t>
      </w:r>
    </w:p>
    <w:p w14:paraId="58A72FD4" w14:textId="77777777" w:rsidR="00937AA1" w:rsidRDefault="00937AA1" w:rsidP="00937AA1">
      <w:pPr>
        <w:pStyle w:val="NormalWeb"/>
      </w:pPr>
      <w:r>
        <w:t>Tuy nhiên, nhiều thiết bị IoT vẫn tồn tại các lỗ hổng bảo mật như sử dụng mật khẩu mặc định, dịch vụ mạng cấu hình không an toàn, cập nhật firmware không được xác thực hoặc chứa các thành phần lỗi thời. Khi firmware bị khai thác, kẻ tấn công có thể chiếm quyền điều khiển thiết bị, đánh cắp dữ liệu hoặc sử dụng thiết bị để tham gia các cuộc tấn công mạng quy mô lớn.</w:t>
      </w:r>
    </w:p>
    <w:p w14:paraId="20E2CD6E" w14:textId="77777777" w:rsidR="00937AA1" w:rsidRDefault="00937AA1" w:rsidP="00937AA1">
      <w:pPr>
        <w:pStyle w:val="NormalWeb"/>
      </w:pPr>
      <w:r>
        <w:t>Để phục vụ nghiên cứu và đào tạo về bảo mật IoT, OWASP đã phát triển IoTGoat – một môi trường firmware mô phỏng chứa nhiều lỗ hổng bảo mật có chủ đích. IoTGoat cho phép người học triển khai và phân tích firmware trong môi trường an toàn mà không gây ảnh hưởng đến thiết bị thật.</w:t>
      </w:r>
    </w:p>
    <w:p w14:paraId="7B4C6433" w14:textId="3D1D3162" w:rsidR="00937AA1" w:rsidRPr="00937AA1" w:rsidRDefault="00937AA1" w:rsidP="00937AA1">
      <w:pPr>
        <w:pStyle w:val="NormalWeb"/>
      </w:pPr>
      <w:r>
        <w:t xml:space="preserve">Vì vậy, đề tài </w:t>
      </w:r>
      <w:r>
        <w:rPr>
          <w:rStyle w:val="Strong"/>
        </w:rPr>
        <w:t>"Phân tích lỗ hổng firmware thiết bị IoT thông qua môi trường IoTGoat"</w:t>
      </w:r>
      <w:r>
        <w:t xml:space="preserve"> được thực hiện nhằm nghiên cứu các điểm yếu thường gặp trong firmware IoT, đồng thời tìm hiểu quy trình triển khai môi trường kiểm thử và đề xuất các biện pháp giảm thiểu rủi ro.</w:t>
      </w:r>
    </w:p>
    <w:p w14:paraId="2E7C4FD7" w14:textId="02683D02" w:rsidR="00CB72CE" w:rsidRDefault="00000000" w:rsidP="00937AA1">
      <w:pPr>
        <w:pStyle w:val="Heading2"/>
        <w:numPr>
          <w:ilvl w:val="1"/>
          <w:numId w:val="2"/>
        </w:numPr>
      </w:pPr>
      <w:r>
        <w:t>Phát biểu vấn đề bảo mật</w:t>
      </w:r>
    </w:p>
    <w:p w14:paraId="50F34A62" w14:textId="77777777" w:rsidR="00937AA1" w:rsidRDefault="00937AA1" w:rsidP="00937AA1">
      <w:pPr>
        <w:pStyle w:val="pdq2pgselectionanchorcontainer"/>
      </w:pPr>
      <w:r>
        <w:t>Đối tượng nghiên cứu của đề tài là firmware của thiết bị IoT được mô phỏng thông qua IoTGoat. Các tài sản cần bảo vệ bao gồm firmware, thông tin cấu hình, tài khoản quản trị, dịch vụ mạng và dữ liệu được lưu trữ trên thiết bị.</w:t>
      </w:r>
    </w:p>
    <w:p w14:paraId="207968BF" w14:textId="77777777" w:rsidR="00937AA1" w:rsidRDefault="00937AA1" w:rsidP="00937AA1">
      <w:pPr>
        <w:pStyle w:val="NormalWeb"/>
      </w:pPr>
      <w:r>
        <w:t>Những lỗ hổng phổ biến có thể xuất hiện trong firmware gồm sử dụng thông tin đăng nhập mặc định, cấu hình dịch vụ không an toàn, giao thức truyền thông thiếu mã hóa, cập nhật firmware không được xác thực và các thành phần phần mềm đã lỗi thời.</w:t>
      </w:r>
    </w:p>
    <w:p w14:paraId="749E9287" w14:textId="05721216" w:rsidR="00937AA1" w:rsidRPr="00937AA1" w:rsidRDefault="00937AA1" w:rsidP="00937AA1">
      <w:pPr>
        <w:pStyle w:val="NormalWeb"/>
      </w:pPr>
      <w:r>
        <w:t>Nếu các lỗ hổng này bị khai thác, thiết bị có thể bị chiếm quyền điều khiển, rò rỉ dữ liệu, trở thành điểm trung gian cho các cuộc tấn công hoặc bị cài đặt mã độc. Do đó, việc phân tích firmware trong môi trường mô phỏng giúp đánh giá các rủi ro bảo mật mà không ảnh hưởng đến hệ thống thực tế.</w:t>
      </w:r>
    </w:p>
    <w:p w14:paraId="2025F065" w14:textId="0DD4CE3B" w:rsidR="00CB72CE" w:rsidRDefault="00000000" w:rsidP="00937AA1">
      <w:pPr>
        <w:pStyle w:val="Heading2"/>
        <w:numPr>
          <w:ilvl w:val="1"/>
          <w:numId w:val="2"/>
        </w:numPr>
      </w:pPr>
      <w:r>
        <w:t>Mục tiêu của đề tài</w:t>
      </w:r>
    </w:p>
    <w:p w14:paraId="026AF6E9" w14:textId="77777777" w:rsidR="00937AA1" w:rsidRDefault="00937AA1" w:rsidP="00937AA1">
      <w:pPr>
        <w:pStyle w:val="pdq2pgselectionanchorcontainer"/>
      </w:pPr>
      <w:r>
        <w:rPr>
          <w:rStyle w:val="Strong"/>
        </w:rPr>
        <w:t>MT-01:</w:t>
      </w:r>
      <w:r>
        <w:t xml:space="preserve"> Tìm hiểu cấu trúc và thành phần của firmware IoT thông qua môi trường IoTGoat.</w:t>
      </w:r>
    </w:p>
    <w:p w14:paraId="5C8F09FB" w14:textId="77777777" w:rsidR="00937AA1" w:rsidRDefault="00937AA1" w:rsidP="00937AA1">
      <w:pPr>
        <w:pStyle w:val="NormalWeb"/>
      </w:pPr>
      <w:r>
        <w:rPr>
          <w:rStyle w:val="Strong"/>
        </w:rPr>
        <w:t>MT-02:</w:t>
      </w:r>
      <w:r>
        <w:t xml:space="preserve"> Triển khai môi trường IoTGoat bằng Docker và QEMU để phục vụ kiểm thử.</w:t>
      </w:r>
    </w:p>
    <w:p w14:paraId="767ECB02" w14:textId="77777777" w:rsidR="00937AA1" w:rsidRDefault="00937AA1" w:rsidP="00937AA1">
      <w:pPr>
        <w:pStyle w:val="NormalWeb"/>
      </w:pPr>
      <w:r>
        <w:rPr>
          <w:rStyle w:val="Strong"/>
        </w:rPr>
        <w:t>MT-03:</w:t>
      </w:r>
      <w:r>
        <w:t xml:space="preserve"> Phân tích các lỗ hổng bảo mật điển hình có trong firmware IoTGoat.</w:t>
      </w:r>
    </w:p>
    <w:p w14:paraId="3DE17867" w14:textId="0307950B" w:rsidR="00937AA1" w:rsidRPr="00937AA1" w:rsidRDefault="00937AA1" w:rsidP="00937AA1">
      <w:pPr>
        <w:pStyle w:val="NormalWeb"/>
      </w:pPr>
      <w:r>
        <w:rPr>
          <w:rStyle w:val="Strong"/>
        </w:rPr>
        <w:t>MT-04:</w:t>
      </w:r>
      <w:r>
        <w:t xml:space="preserve"> Đề xuất các biện pháp nâng cao an toàn cho firmware và quá trình cập nhật firmware.</w:t>
      </w:r>
    </w:p>
    <w:p w14:paraId="0FDD8B22" w14:textId="2AA29D3A" w:rsidR="00CB72CE" w:rsidRDefault="00000000" w:rsidP="00937AA1">
      <w:pPr>
        <w:pStyle w:val="Heading2"/>
        <w:numPr>
          <w:ilvl w:val="1"/>
          <w:numId w:val="2"/>
        </w:numPr>
      </w:pPr>
      <w:r>
        <w:t>Đối tượng, phạm vi và giới hạn an toàn</w:t>
      </w:r>
    </w:p>
    <w:p w14:paraId="0E1B7170" w14:textId="77777777" w:rsidR="00937AA1" w:rsidRPr="00937AA1" w:rsidRDefault="00937AA1" w:rsidP="00937AA1">
      <w:r w:rsidRPr="00937AA1">
        <w:rPr>
          <w:b/>
          <w:bCs/>
        </w:rPr>
        <w:t>Đối tượng nghiên cứu</w:t>
      </w:r>
    </w:p>
    <w:p w14:paraId="4DDB875D" w14:textId="77777777" w:rsidR="00937AA1" w:rsidRPr="00937AA1" w:rsidRDefault="00937AA1" w:rsidP="00937AA1">
      <w:pPr>
        <w:numPr>
          <w:ilvl w:val="0"/>
          <w:numId w:val="3"/>
        </w:numPr>
      </w:pPr>
      <w:r w:rsidRPr="00937AA1">
        <w:lastRenderedPageBreak/>
        <w:t xml:space="preserve">Firmware IoTGoat. </w:t>
      </w:r>
    </w:p>
    <w:p w14:paraId="79E4E508" w14:textId="77777777" w:rsidR="00937AA1" w:rsidRPr="00937AA1" w:rsidRDefault="00937AA1" w:rsidP="00937AA1">
      <w:pPr>
        <w:numPr>
          <w:ilvl w:val="0"/>
          <w:numId w:val="3"/>
        </w:numPr>
      </w:pPr>
      <w:r w:rsidRPr="00937AA1">
        <w:t xml:space="preserve">Docker. </w:t>
      </w:r>
    </w:p>
    <w:p w14:paraId="5D335379" w14:textId="77777777" w:rsidR="00937AA1" w:rsidRPr="00937AA1" w:rsidRDefault="00937AA1" w:rsidP="00937AA1">
      <w:pPr>
        <w:numPr>
          <w:ilvl w:val="0"/>
          <w:numId w:val="3"/>
        </w:numPr>
      </w:pPr>
      <w:r w:rsidRPr="00937AA1">
        <w:t xml:space="preserve">QEMU. </w:t>
      </w:r>
    </w:p>
    <w:p w14:paraId="151634A2" w14:textId="77777777" w:rsidR="00937AA1" w:rsidRPr="00937AA1" w:rsidRDefault="00937AA1" w:rsidP="00937AA1">
      <w:pPr>
        <w:numPr>
          <w:ilvl w:val="0"/>
          <w:numId w:val="3"/>
        </w:numPr>
      </w:pPr>
      <w:r w:rsidRPr="00937AA1">
        <w:t xml:space="preserve">OpenWrt. </w:t>
      </w:r>
    </w:p>
    <w:p w14:paraId="0FEDDF01" w14:textId="77777777" w:rsidR="00937AA1" w:rsidRPr="00937AA1" w:rsidRDefault="00937AA1" w:rsidP="00937AA1">
      <w:pPr>
        <w:numPr>
          <w:ilvl w:val="0"/>
          <w:numId w:val="3"/>
        </w:numPr>
      </w:pPr>
      <w:r w:rsidRPr="00937AA1">
        <w:t xml:space="preserve">Firmware giả lập. </w:t>
      </w:r>
    </w:p>
    <w:p w14:paraId="3390ED06" w14:textId="77777777" w:rsidR="00937AA1" w:rsidRPr="00937AA1" w:rsidRDefault="00937AA1" w:rsidP="00937AA1">
      <w:r w:rsidRPr="00937AA1">
        <w:rPr>
          <w:b/>
          <w:bCs/>
        </w:rPr>
        <w:t>Phạm vi nghiên cứu</w:t>
      </w:r>
    </w:p>
    <w:p w14:paraId="59E1D9D7" w14:textId="77777777" w:rsidR="00937AA1" w:rsidRPr="00937AA1" w:rsidRDefault="00937AA1" w:rsidP="00937AA1">
      <w:pPr>
        <w:numPr>
          <w:ilvl w:val="0"/>
          <w:numId w:val="4"/>
        </w:numPr>
      </w:pPr>
      <w:r w:rsidRPr="00937AA1">
        <w:t xml:space="preserve">Triển khai trên máy tính cá nhân. </w:t>
      </w:r>
    </w:p>
    <w:p w14:paraId="486F0511" w14:textId="77777777" w:rsidR="00937AA1" w:rsidRPr="00937AA1" w:rsidRDefault="00937AA1" w:rsidP="00937AA1">
      <w:pPr>
        <w:numPr>
          <w:ilvl w:val="0"/>
          <w:numId w:val="4"/>
        </w:numPr>
      </w:pPr>
      <w:r w:rsidRPr="00937AA1">
        <w:t xml:space="preserve">Phân tích trong môi trường Docker. </w:t>
      </w:r>
    </w:p>
    <w:p w14:paraId="66222F98" w14:textId="77777777" w:rsidR="00937AA1" w:rsidRPr="00937AA1" w:rsidRDefault="00937AA1" w:rsidP="00937AA1">
      <w:pPr>
        <w:numPr>
          <w:ilvl w:val="0"/>
          <w:numId w:val="4"/>
        </w:numPr>
      </w:pPr>
      <w:r w:rsidRPr="00937AA1">
        <w:t xml:space="preserve">Không tác động đến thiết bị IoT thật. </w:t>
      </w:r>
    </w:p>
    <w:p w14:paraId="4888D2EE" w14:textId="77777777" w:rsidR="00937AA1" w:rsidRPr="00937AA1" w:rsidRDefault="00937AA1" w:rsidP="00937AA1">
      <w:pPr>
        <w:numPr>
          <w:ilvl w:val="0"/>
          <w:numId w:val="4"/>
        </w:numPr>
      </w:pPr>
      <w:r w:rsidRPr="00937AA1">
        <w:t xml:space="preserve">Chỉ sử dụng firmware do OWASP cung cấp. </w:t>
      </w:r>
    </w:p>
    <w:p w14:paraId="4410BFD7" w14:textId="77777777" w:rsidR="00937AA1" w:rsidRPr="00937AA1" w:rsidRDefault="00937AA1" w:rsidP="00937AA1">
      <w:r w:rsidRPr="00937AA1">
        <w:rPr>
          <w:b/>
          <w:bCs/>
        </w:rPr>
        <w:t>Giới hạn</w:t>
      </w:r>
    </w:p>
    <w:p w14:paraId="519C6A9B" w14:textId="77777777" w:rsidR="00937AA1" w:rsidRPr="00937AA1" w:rsidRDefault="00937AA1" w:rsidP="00937AA1">
      <w:pPr>
        <w:numPr>
          <w:ilvl w:val="0"/>
          <w:numId w:val="5"/>
        </w:numPr>
      </w:pPr>
      <w:r w:rsidRPr="00937AA1">
        <w:t xml:space="preserve">Không khai thác trên hệ thống thực. </w:t>
      </w:r>
    </w:p>
    <w:p w14:paraId="78B28B6E" w14:textId="77777777" w:rsidR="00937AA1" w:rsidRPr="00937AA1" w:rsidRDefault="00937AA1" w:rsidP="00937AA1">
      <w:pPr>
        <w:numPr>
          <w:ilvl w:val="0"/>
          <w:numId w:val="5"/>
        </w:numPr>
      </w:pPr>
      <w:r w:rsidRPr="00937AA1">
        <w:t xml:space="preserve">Không phát tán mã độc. </w:t>
      </w:r>
    </w:p>
    <w:p w14:paraId="749BF3F8" w14:textId="77777777" w:rsidR="00937AA1" w:rsidRPr="00937AA1" w:rsidRDefault="00937AA1" w:rsidP="00937AA1">
      <w:pPr>
        <w:numPr>
          <w:ilvl w:val="0"/>
          <w:numId w:val="5"/>
        </w:numPr>
      </w:pPr>
      <w:r w:rsidRPr="00937AA1">
        <w:t xml:space="preserve">Không thử nghiệm trên thiết bị của người khác. </w:t>
      </w:r>
    </w:p>
    <w:p w14:paraId="1DEB586C" w14:textId="77777777" w:rsidR="00937AA1" w:rsidRPr="00937AA1" w:rsidRDefault="00937AA1" w:rsidP="00937AA1">
      <w:pPr>
        <w:numPr>
          <w:ilvl w:val="0"/>
          <w:numId w:val="5"/>
        </w:numPr>
      </w:pPr>
      <w:r w:rsidRPr="00937AA1">
        <w:t>Không thực hiện tấn công ngoài môi trường nghiên cứu.</w:t>
      </w:r>
    </w:p>
    <w:p w14:paraId="359184DB" w14:textId="77777777" w:rsidR="00937AA1" w:rsidRPr="00937AA1" w:rsidRDefault="00937AA1" w:rsidP="00937AA1"/>
    <w:p w14:paraId="71CA29B5" w14:textId="04402E1E" w:rsidR="00CB72CE" w:rsidRDefault="00000000" w:rsidP="00937AA1">
      <w:pPr>
        <w:pStyle w:val="Heading2"/>
        <w:numPr>
          <w:ilvl w:val="1"/>
          <w:numId w:val="2"/>
        </w:numPr>
      </w:pPr>
      <w:r>
        <w:t>Sản phẩm và kết quả dự kiến</w:t>
      </w:r>
    </w:p>
    <w:p w14:paraId="3095096B" w14:textId="77777777" w:rsidR="00937AA1" w:rsidRPr="00937AA1" w:rsidRDefault="00937AA1" w:rsidP="00937AA1">
      <w:r w:rsidRPr="00937AA1">
        <w:t>Sau khi hoàn thành đề tài, nhóm dự kiến đạt được các kết quả sau:</w:t>
      </w:r>
    </w:p>
    <w:p w14:paraId="609710B5" w14:textId="77777777" w:rsidR="00937AA1" w:rsidRPr="00937AA1" w:rsidRDefault="00937AA1" w:rsidP="00937AA1">
      <w:pPr>
        <w:numPr>
          <w:ilvl w:val="0"/>
          <w:numId w:val="6"/>
        </w:numPr>
      </w:pPr>
      <w:r w:rsidRPr="00937AA1">
        <w:t xml:space="preserve">Môi trường IoTGoat hoạt động trên Docker và QEMU. </w:t>
      </w:r>
    </w:p>
    <w:p w14:paraId="1E68CA7F" w14:textId="77777777" w:rsidR="00937AA1" w:rsidRPr="00937AA1" w:rsidRDefault="00937AA1" w:rsidP="00937AA1">
      <w:pPr>
        <w:numPr>
          <w:ilvl w:val="0"/>
          <w:numId w:val="6"/>
        </w:numPr>
      </w:pPr>
      <w:r w:rsidRPr="00937AA1">
        <w:t xml:space="preserve">Quy trình triển khai firmware. </w:t>
      </w:r>
    </w:p>
    <w:p w14:paraId="352D1C57" w14:textId="77777777" w:rsidR="00937AA1" w:rsidRPr="00937AA1" w:rsidRDefault="00937AA1" w:rsidP="00937AA1">
      <w:pPr>
        <w:numPr>
          <w:ilvl w:val="0"/>
          <w:numId w:val="6"/>
        </w:numPr>
      </w:pPr>
      <w:r w:rsidRPr="00937AA1">
        <w:t xml:space="preserve">Quy trình phân tích lỗ hổng firmware. </w:t>
      </w:r>
    </w:p>
    <w:p w14:paraId="1EA503E8" w14:textId="77777777" w:rsidR="00937AA1" w:rsidRPr="00937AA1" w:rsidRDefault="00937AA1" w:rsidP="00937AA1">
      <w:pPr>
        <w:numPr>
          <w:ilvl w:val="0"/>
          <w:numId w:val="6"/>
        </w:numPr>
      </w:pPr>
      <w:r w:rsidRPr="00937AA1">
        <w:t xml:space="preserve">Hình ảnh minh họa quá trình triển khai. </w:t>
      </w:r>
    </w:p>
    <w:p w14:paraId="3B93AE01" w14:textId="77777777" w:rsidR="00937AA1" w:rsidRPr="00937AA1" w:rsidRDefault="00937AA1" w:rsidP="00937AA1">
      <w:pPr>
        <w:numPr>
          <w:ilvl w:val="0"/>
          <w:numId w:val="6"/>
        </w:numPr>
      </w:pPr>
      <w:r w:rsidRPr="00937AA1">
        <w:t xml:space="preserve">Nhật ký (log) của Docker và QEMU. </w:t>
      </w:r>
    </w:p>
    <w:p w14:paraId="2B872439" w14:textId="77777777" w:rsidR="00937AA1" w:rsidRPr="00937AA1" w:rsidRDefault="00937AA1" w:rsidP="00937AA1">
      <w:pPr>
        <w:numPr>
          <w:ilvl w:val="0"/>
          <w:numId w:val="6"/>
        </w:numPr>
      </w:pPr>
      <w:r w:rsidRPr="00937AA1">
        <w:t xml:space="preserve">Bảng phân tích các lỗ hổng phát hiện được. </w:t>
      </w:r>
    </w:p>
    <w:p w14:paraId="0676524E" w14:textId="5D6FF562" w:rsidR="00937AA1" w:rsidRPr="00937AA1" w:rsidRDefault="00937AA1" w:rsidP="00937AA1">
      <w:pPr>
        <w:numPr>
          <w:ilvl w:val="0"/>
          <w:numId w:val="6"/>
        </w:numPr>
      </w:pPr>
      <w:r w:rsidRPr="00937AA1">
        <w:t>Đề xuất các biện pháp tăng cường bảo mật firmware.</w:t>
      </w:r>
    </w:p>
    <w:p w14:paraId="37785F23" w14:textId="7E4E087D" w:rsidR="00CB72CE" w:rsidRDefault="00000000" w:rsidP="00937AA1">
      <w:pPr>
        <w:pStyle w:val="Heading2"/>
        <w:numPr>
          <w:ilvl w:val="1"/>
          <w:numId w:val="2"/>
        </w:numPr>
      </w:pPr>
      <w:r>
        <w:t>Cấu trúc báo cáo</w:t>
      </w:r>
    </w:p>
    <w:p w14:paraId="5BAFB20A" w14:textId="3CC0D574" w:rsidR="00937AA1" w:rsidRPr="00937AA1" w:rsidRDefault="00937AA1" w:rsidP="00937AA1">
      <w:r w:rsidRPr="00937AA1">
        <w:t>Báo cáo gồm sáu chương. Chương 1 trình bày tổng quan đề tài, mục tiêu và phạm vi nghiên cứu. Chương 2 giới thiệu cơ sở lý thuyết về firmware IoT, kiến trúc hệ thống và các công cụ sử dụng. Chương 3 mô tả phương pháp nghiên cứu và quy trình triển khai môi trường IoTGoat. Chương 4 trình bày quá trình triển khai và kết quả thử nghiệm. Chương 5 đánh giá các lỗ hổng bảo mật, phân tích rủi ro và đề xuất biện pháp giảm thiểu. Cuối cùng, Chương 6 tổng kết kết quả đạt được, nêu hạn chế và hướng phát triển trong tương lai.</w:t>
      </w:r>
    </w:p>
    <w:p w14:paraId="154DE84A" w14:textId="77777777" w:rsidR="00CB72CE" w:rsidRDefault="00000000">
      <w:pPr>
        <w:pStyle w:val="Heading2"/>
      </w:pPr>
      <w:r>
        <w:lastRenderedPageBreak/>
        <w:t>Bảng đối chiếu mục tiêu và đầu ra</w:t>
      </w:r>
    </w:p>
    <w:tbl>
      <w:tblPr>
        <w:tblStyle w:val="TableGrid"/>
        <w:tblW w:w="9638" w:type="dxa"/>
        <w:tblInd w:w="120" w:type="dxa"/>
        <w:tblLayout w:type="fixed"/>
        <w:tblLook w:val="04A0" w:firstRow="1" w:lastRow="0" w:firstColumn="1" w:lastColumn="0" w:noHBand="0" w:noVBand="1"/>
      </w:tblPr>
      <w:tblGrid>
        <w:gridCol w:w="1200"/>
        <w:gridCol w:w="3000"/>
        <w:gridCol w:w="3000"/>
        <w:gridCol w:w="2438"/>
      </w:tblGrid>
      <w:tr w:rsidR="00CB72CE" w14:paraId="751A5C83" w14:textId="77777777">
        <w:trPr>
          <w:tblHeader/>
        </w:trPr>
        <w:tc>
          <w:tcPr>
            <w:tcW w:w="1200" w:type="dxa"/>
            <w:shd w:val="clear" w:color="auto" w:fill="1F4E79"/>
            <w:tcMar>
              <w:top w:w="80" w:type="dxa"/>
              <w:left w:w="120" w:type="dxa"/>
              <w:bottom w:w="80" w:type="dxa"/>
              <w:right w:w="120" w:type="dxa"/>
            </w:tcMar>
            <w:vAlign w:val="center"/>
          </w:tcPr>
          <w:p w14:paraId="68D51C3F" w14:textId="77777777" w:rsidR="00CB72CE" w:rsidRDefault="00000000">
            <w:pPr>
              <w:spacing w:after="0" w:line="276" w:lineRule="auto"/>
              <w:jc w:val="center"/>
            </w:pPr>
            <w:r>
              <w:rPr>
                <w:rFonts w:cs="Times New Roman"/>
                <w:b/>
                <w:color w:val="FFFFFF"/>
                <w:sz w:val="20"/>
              </w:rPr>
              <w:t>Mục tiêu</w:t>
            </w:r>
          </w:p>
        </w:tc>
        <w:tc>
          <w:tcPr>
            <w:tcW w:w="3000" w:type="dxa"/>
            <w:shd w:val="clear" w:color="auto" w:fill="1F4E79"/>
            <w:tcMar>
              <w:top w:w="80" w:type="dxa"/>
              <w:left w:w="120" w:type="dxa"/>
              <w:bottom w:w="80" w:type="dxa"/>
              <w:right w:w="120" w:type="dxa"/>
            </w:tcMar>
            <w:vAlign w:val="center"/>
          </w:tcPr>
          <w:p w14:paraId="52A99406" w14:textId="77777777" w:rsidR="00CB72CE" w:rsidRDefault="00000000">
            <w:pPr>
              <w:spacing w:after="0" w:line="276" w:lineRule="auto"/>
              <w:jc w:val="center"/>
            </w:pPr>
            <w:r>
              <w:rPr>
                <w:rFonts w:cs="Times New Roman"/>
                <w:b/>
                <w:color w:val="FFFFFF"/>
                <w:sz w:val="20"/>
              </w:rPr>
              <w:t>Đầu ra tương ứng</w:t>
            </w:r>
          </w:p>
        </w:tc>
        <w:tc>
          <w:tcPr>
            <w:tcW w:w="3000" w:type="dxa"/>
            <w:shd w:val="clear" w:color="auto" w:fill="1F4E79"/>
            <w:tcMar>
              <w:top w:w="80" w:type="dxa"/>
              <w:left w:w="120" w:type="dxa"/>
              <w:bottom w:w="80" w:type="dxa"/>
              <w:right w:w="120" w:type="dxa"/>
            </w:tcMar>
            <w:vAlign w:val="center"/>
          </w:tcPr>
          <w:p w14:paraId="4EA07CAD" w14:textId="77777777" w:rsidR="00CB72CE" w:rsidRDefault="00000000">
            <w:pPr>
              <w:spacing w:after="0" w:line="276" w:lineRule="auto"/>
              <w:jc w:val="center"/>
            </w:pPr>
            <w:r>
              <w:rPr>
                <w:rFonts w:cs="Times New Roman"/>
                <w:b/>
                <w:color w:val="FFFFFF"/>
                <w:sz w:val="20"/>
              </w:rPr>
              <w:t>Cách kiểm chứng</w:t>
            </w:r>
          </w:p>
        </w:tc>
        <w:tc>
          <w:tcPr>
            <w:tcW w:w="2438" w:type="dxa"/>
            <w:shd w:val="clear" w:color="auto" w:fill="1F4E79"/>
            <w:tcMar>
              <w:top w:w="80" w:type="dxa"/>
              <w:left w:w="120" w:type="dxa"/>
              <w:bottom w:w="80" w:type="dxa"/>
              <w:right w:w="120" w:type="dxa"/>
            </w:tcMar>
            <w:vAlign w:val="center"/>
          </w:tcPr>
          <w:p w14:paraId="7DDBD229" w14:textId="77777777" w:rsidR="00CB72CE" w:rsidRDefault="00000000">
            <w:pPr>
              <w:spacing w:after="0" w:line="276" w:lineRule="auto"/>
              <w:jc w:val="center"/>
            </w:pPr>
            <w:r>
              <w:rPr>
                <w:rFonts w:cs="Times New Roman"/>
                <w:b/>
                <w:color w:val="FFFFFF"/>
                <w:sz w:val="20"/>
              </w:rPr>
              <w:t>Chương trình bày</w:t>
            </w:r>
          </w:p>
        </w:tc>
      </w:tr>
      <w:tr w:rsidR="00CB72CE" w14:paraId="734581EC" w14:textId="77777777">
        <w:tc>
          <w:tcPr>
            <w:tcW w:w="1200" w:type="dxa"/>
            <w:tcMar>
              <w:top w:w="80" w:type="dxa"/>
              <w:left w:w="120" w:type="dxa"/>
              <w:bottom w:w="80" w:type="dxa"/>
              <w:right w:w="120" w:type="dxa"/>
            </w:tcMar>
            <w:vAlign w:val="center"/>
          </w:tcPr>
          <w:p w14:paraId="0F5C03E8" w14:textId="77777777" w:rsidR="00CB72CE" w:rsidRDefault="00000000">
            <w:pPr>
              <w:spacing w:after="0" w:line="276" w:lineRule="auto"/>
              <w:jc w:val="center"/>
            </w:pPr>
            <w:r>
              <w:rPr>
                <w:rFonts w:cs="Times New Roman"/>
                <w:sz w:val="21"/>
              </w:rPr>
              <w:t>MT-01</w:t>
            </w:r>
          </w:p>
        </w:tc>
        <w:tc>
          <w:tcPr>
            <w:tcW w:w="3000" w:type="dxa"/>
            <w:tcMar>
              <w:top w:w="80" w:type="dxa"/>
              <w:left w:w="120" w:type="dxa"/>
              <w:bottom w:w="80" w:type="dxa"/>
              <w:right w:w="120" w:type="dxa"/>
            </w:tcMar>
            <w:vAlign w:val="center"/>
          </w:tcPr>
          <w:p w14:paraId="580E8790" w14:textId="5E62BA64" w:rsidR="00CB72CE" w:rsidRDefault="00937AA1">
            <w:pPr>
              <w:spacing w:after="0" w:line="276" w:lineRule="auto"/>
            </w:pPr>
            <w:r w:rsidRPr="00937AA1">
              <w:t>Mô tả cấu trúc firmware IoTGoat</w:t>
            </w:r>
          </w:p>
        </w:tc>
        <w:tc>
          <w:tcPr>
            <w:tcW w:w="3000" w:type="dxa"/>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7AA1" w:rsidRPr="00937AA1" w14:paraId="22322F61" w14:textId="77777777">
              <w:trPr>
                <w:tblCellSpacing w:w="15" w:type="dxa"/>
              </w:trPr>
              <w:tc>
                <w:tcPr>
                  <w:tcW w:w="36" w:type="dxa"/>
                  <w:vAlign w:val="center"/>
                  <w:hideMark/>
                </w:tcPr>
                <w:p w14:paraId="25755B09" w14:textId="77777777" w:rsidR="00937AA1" w:rsidRPr="00937AA1" w:rsidRDefault="00937AA1" w:rsidP="00937AA1">
                  <w:pPr>
                    <w:spacing w:after="0" w:line="276" w:lineRule="auto"/>
                  </w:pPr>
                </w:p>
              </w:tc>
            </w:tr>
          </w:tbl>
          <w:p w14:paraId="7A505E2C" w14:textId="77777777" w:rsidR="00937AA1" w:rsidRPr="00937AA1" w:rsidRDefault="00937AA1" w:rsidP="00937AA1">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3"/>
            </w:tblGrid>
            <w:tr w:rsidR="00937AA1" w:rsidRPr="00937AA1" w14:paraId="595C1387" w14:textId="77777777">
              <w:trPr>
                <w:tblCellSpacing w:w="15" w:type="dxa"/>
              </w:trPr>
              <w:tc>
                <w:tcPr>
                  <w:tcW w:w="2843" w:type="dxa"/>
                  <w:vAlign w:val="center"/>
                  <w:hideMark/>
                </w:tcPr>
                <w:p w14:paraId="7839B830" w14:textId="77777777" w:rsidR="00937AA1" w:rsidRPr="00937AA1" w:rsidRDefault="00937AA1" w:rsidP="00937AA1">
                  <w:pPr>
                    <w:spacing w:after="0" w:line="276" w:lineRule="auto"/>
                  </w:pPr>
                  <w:r w:rsidRPr="00937AA1">
                    <w:t>Phân tích tài liệu và kiến trúc</w:t>
                  </w:r>
                </w:p>
              </w:tc>
            </w:tr>
          </w:tbl>
          <w:p w14:paraId="40738690" w14:textId="77777777" w:rsidR="00CB72CE" w:rsidRDefault="00CB72CE">
            <w:pPr>
              <w:spacing w:after="0" w:line="276" w:lineRule="auto"/>
            </w:pPr>
          </w:p>
        </w:tc>
        <w:tc>
          <w:tcPr>
            <w:tcW w:w="2438" w:type="dxa"/>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7AA1" w:rsidRPr="00937AA1" w14:paraId="51F648D1" w14:textId="77777777">
              <w:trPr>
                <w:tblCellSpacing w:w="15" w:type="dxa"/>
              </w:trPr>
              <w:tc>
                <w:tcPr>
                  <w:tcW w:w="36" w:type="dxa"/>
                  <w:vAlign w:val="center"/>
                  <w:hideMark/>
                </w:tcPr>
                <w:p w14:paraId="109F7FCB" w14:textId="77777777" w:rsidR="00937AA1" w:rsidRPr="00937AA1" w:rsidRDefault="00937AA1" w:rsidP="00937AA1">
                  <w:pPr>
                    <w:spacing w:after="0" w:line="276" w:lineRule="auto"/>
                  </w:pPr>
                </w:p>
              </w:tc>
            </w:tr>
          </w:tbl>
          <w:p w14:paraId="70544AFF" w14:textId="77777777" w:rsidR="00937AA1" w:rsidRPr="00937AA1" w:rsidRDefault="00937AA1" w:rsidP="00937AA1">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tblGrid>
            <w:tr w:rsidR="00937AA1" w:rsidRPr="00937AA1" w14:paraId="36EFA0A2" w14:textId="77777777">
              <w:trPr>
                <w:tblCellSpacing w:w="15" w:type="dxa"/>
              </w:trPr>
              <w:tc>
                <w:tcPr>
                  <w:tcW w:w="988" w:type="dxa"/>
                  <w:vAlign w:val="center"/>
                  <w:hideMark/>
                </w:tcPr>
                <w:p w14:paraId="6CCE0701" w14:textId="77777777" w:rsidR="00937AA1" w:rsidRPr="00937AA1" w:rsidRDefault="00937AA1" w:rsidP="00937AA1">
                  <w:pPr>
                    <w:spacing w:after="0" w:line="276" w:lineRule="auto"/>
                  </w:pPr>
                  <w:r w:rsidRPr="00937AA1">
                    <w:t>Chương 2</w:t>
                  </w:r>
                </w:p>
              </w:tc>
            </w:tr>
          </w:tbl>
          <w:p w14:paraId="2AFE27B1" w14:textId="77777777" w:rsidR="00CB72CE" w:rsidRDefault="00CB72CE">
            <w:pPr>
              <w:spacing w:after="0" w:line="276" w:lineRule="auto"/>
            </w:pPr>
          </w:p>
        </w:tc>
      </w:tr>
      <w:tr w:rsidR="00CB72CE" w14:paraId="178E600C" w14:textId="77777777">
        <w:tc>
          <w:tcPr>
            <w:tcW w:w="1200" w:type="dxa"/>
            <w:tcMar>
              <w:top w:w="80" w:type="dxa"/>
              <w:left w:w="120" w:type="dxa"/>
              <w:bottom w:w="80" w:type="dxa"/>
              <w:right w:w="120" w:type="dxa"/>
            </w:tcMar>
            <w:vAlign w:val="center"/>
          </w:tcPr>
          <w:p w14:paraId="4C9625A8" w14:textId="77777777" w:rsidR="00CB72CE" w:rsidRDefault="00000000">
            <w:pPr>
              <w:spacing w:after="0" w:line="276" w:lineRule="auto"/>
              <w:jc w:val="center"/>
            </w:pPr>
            <w:r>
              <w:rPr>
                <w:rFonts w:cs="Times New Roman"/>
                <w:sz w:val="21"/>
              </w:rPr>
              <w:t>MT-02</w:t>
            </w:r>
          </w:p>
        </w:tc>
        <w:tc>
          <w:tcPr>
            <w:tcW w:w="3000" w:type="dxa"/>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7AA1" w:rsidRPr="00937AA1" w14:paraId="64D3113B" w14:textId="77777777">
              <w:trPr>
                <w:tblCellSpacing w:w="15" w:type="dxa"/>
              </w:trPr>
              <w:tc>
                <w:tcPr>
                  <w:tcW w:w="36" w:type="dxa"/>
                  <w:vAlign w:val="center"/>
                  <w:hideMark/>
                </w:tcPr>
                <w:p w14:paraId="695E6199" w14:textId="77777777" w:rsidR="00937AA1" w:rsidRPr="00937AA1" w:rsidRDefault="00937AA1" w:rsidP="00937AA1">
                  <w:pPr>
                    <w:spacing w:after="0" w:line="276" w:lineRule="auto"/>
                  </w:pPr>
                </w:p>
              </w:tc>
            </w:tr>
          </w:tbl>
          <w:p w14:paraId="1048FECB" w14:textId="77777777" w:rsidR="00937AA1" w:rsidRPr="00937AA1" w:rsidRDefault="00937AA1" w:rsidP="00937AA1">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2"/>
            </w:tblGrid>
            <w:tr w:rsidR="00937AA1" w:rsidRPr="00937AA1" w14:paraId="12BE4463" w14:textId="77777777">
              <w:trPr>
                <w:tblCellSpacing w:w="15" w:type="dxa"/>
              </w:trPr>
              <w:tc>
                <w:tcPr>
                  <w:tcW w:w="2862" w:type="dxa"/>
                  <w:vAlign w:val="center"/>
                  <w:hideMark/>
                </w:tcPr>
                <w:p w14:paraId="5B637CF9" w14:textId="77777777" w:rsidR="00937AA1" w:rsidRPr="00937AA1" w:rsidRDefault="00937AA1" w:rsidP="00937AA1">
                  <w:pPr>
                    <w:spacing w:after="0" w:line="276" w:lineRule="auto"/>
                  </w:pPr>
                  <w:r w:rsidRPr="00937AA1">
                    <w:t>Môi trường Docker + QEMU</w:t>
                  </w:r>
                </w:p>
              </w:tc>
            </w:tr>
          </w:tbl>
          <w:p w14:paraId="372F7FAA" w14:textId="77777777" w:rsidR="00CB72CE" w:rsidRDefault="00CB72CE">
            <w:pPr>
              <w:spacing w:after="0" w:line="276" w:lineRule="auto"/>
            </w:pPr>
          </w:p>
        </w:tc>
        <w:tc>
          <w:tcPr>
            <w:tcW w:w="3000" w:type="dxa"/>
            <w:tcMar>
              <w:top w:w="80" w:type="dxa"/>
              <w:left w:w="120" w:type="dxa"/>
              <w:bottom w:w="80" w:type="dxa"/>
              <w:right w:w="120" w:type="dxa"/>
            </w:tcMar>
            <w:vAlign w:val="center"/>
          </w:tcPr>
          <w:p w14:paraId="34416A3C" w14:textId="01232CEF" w:rsidR="00CB72CE" w:rsidRDefault="00937AA1">
            <w:pPr>
              <w:spacing w:after="0" w:line="276" w:lineRule="auto"/>
            </w:pPr>
            <w:r>
              <w:t xml:space="preserve"> </w:t>
            </w:r>
            <w:r w:rsidRPr="00937AA1">
              <w:t>Hình ảnh, log triển khai</w:t>
            </w:r>
          </w:p>
        </w:tc>
        <w:tc>
          <w:tcPr>
            <w:tcW w:w="2438" w:type="dxa"/>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7AA1" w:rsidRPr="00937AA1" w14:paraId="23FB36A5" w14:textId="77777777">
              <w:trPr>
                <w:tblCellSpacing w:w="15" w:type="dxa"/>
              </w:trPr>
              <w:tc>
                <w:tcPr>
                  <w:tcW w:w="36" w:type="dxa"/>
                  <w:vAlign w:val="center"/>
                  <w:hideMark/>
                </w:tcPr>
                <w:p w14:paraId="2F1A6E03" w14:textId="77777777" w:rsidR="00937AA1" w:rsidRPr="00937AA1" w:rsidRDefault="00937AA1" w:rsidP="00937AA1">
                  <w:pPr>
                    <w:spacing w:after="0" w:line="276" w:lineRule="auto"/>
                  </w:pPr>
                </w:p>
              </w:tc>
            </w:tr>
          </w:tbl>
          <w:p w14:paraId="776C0B57" w14:textId="77777777" w:rsidR="00937AA1" w:rsidRPr="00937AA1" w:rsidRDefault="00937AA1" w:rsidP="00937AA1">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tblGrid>
            <w:tr w:rsidR="00937AA1" w:rsidRPr="00937AA1" w14:paraId="0BA61913" w14:textId="77777777">
              <w:trPr>
                <w:tblCellSpacing w:w="15" w:type="dxa"/>
              </w:trPr>
              <w:tc>
                <w:tcPr>
                  <w:tcW w:w="988" w:type="dxa"/>
                  <w:vAlign w:val="center"/>
                  <w:hideMark/>
                </w:tcPr>
                <w:p w14:paraId="06FBF9AD" w14:textId="77777777" w:rsidR="00937AA1" w:rsidRPr="00937AA1" w:rsidRDefault="00937AA1" w:rsidP="00937AA1">
                  <w:pPr>
                    <w:spacing w:after="0" w:line="276" w:lineRule="auto"/>
                  </w:pPr>
                  <w:r w:rsidRPr="00937AA1">
                    <w:t>Chương 4</w:t>
                  </w:r>
                </w:p>
              </w:tc>
            </w:tr>
          </w:tbl>
          <w:p w14:paraId="4C955298" w14:textId="77777777" w:rsidR="00CB72CE" w:rsidRDefault="00CB72CE">
            <w:pPr>
              <w:spacing w:after="0" w:line="276" w:lineRule="auto"/>
            </w:pPr>
          </w:p>
        </w:tc>
      </w:tr>
      <w:tr w:rsidR="00CB72CE" w14:paraId="434DAAA5" w14:textId="77777777">
        <w:tc>
          <w:tcPr>
            <w:tcW w:w="1200" w:type="dxa"/>
            <w:tcMar>
              <w:top w:w="80" w:type="dxa"/>
              <w:left w:w="120" w:type="dxa"/>
              <w:bottom w:w="80" w:type="dxa"/>
              <w:right w:w="120" w:type="dxa"/>
            </w:tcMar>
            <w:vAlign w:val="center"/>
          </w:tcPr>
          <w:p w14:paraId="4C076322" w14:textId="77777777" w:rsidR="00CB72CE" w:rsidRDefault="00000000">
            <w:pPr>
              <w:spacing w:after="0" w:line="276" w:lineRule="auto"/>
              <w:jc w:val="center"/>
            </w:pPr>
            <w:r>
              <w:rPr>
                <w:rFonts w:cs="Times New Roman"/>
                <w:sz w:val="21"/>
              </w:rPr>
              <w:t>MT-03</w:t>
            </w:r>
          </w:p>
        </w:tc>
        <w:tc>
          <w:tcPr>
            <w:tcW w:w="3000" w:type="dxa"/>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7AA1" w:rsidRPr="00937AA1" w14:paraId="0D066C69" w14:textId="77777777">
              <w:trPr>
                <w:tblCellSpacing w:w="15" w:type="dxa"/>
              </w:trPr>
              <w:tc>
                <w:tcPr>
                  <w:tcW w:w="36" w:type="dxa"/>
                  <w:vAlign w:val="center"/>
                  <w:hideMark/>
                </w:tcPr>
                <w:p w14:paraId="69BCDA0F" w14:textId="77777777" w:rsidR="00937AA1" w:rsidRPr="00937AA1" w:rsidRDefault="00937AA1" w:rsidP="00937AA1">
                  <w:pPr>
                    <w:spacing w:after="0" w:line="276" w:lineRule="auto"/>
                  </w:pPr>
                </w:p>
              </w:tc>
            </w:tr>
          </w:tbl>
          <w:p w14:paraId="4A79AE64" w14:textId="77777777" w:rsidR="00937AA1" w:rsidRPr="00937AA1" w:rsidRDefault="00937AA1" w:rsidP="00937AA1">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tblGrid>
            <w:tr w:rsidR="00937AA1" w:rsidRPr="00937AA1" w14:paraId="39DEFDAB" w14:textId="77777777">
              <w:trPr>
                <w:tblCellSpacing w:w="15" w:type="dxa"/>
              </w:trPr>
              <w:tc>
                <w:tcPr>
                  <w:tcW w:w="2763" w:type="dxa"/>
                  <w:vAlign w:val="center"/>
                  <w:hideMark/>
                </w:tcPr>
                <w:p w14:paraId="39241FA6" w14:textId="77777777" w:rsidR="00937AA1" w:rsidRPr="00937AA1" w:rsidRDefault="00937AA1" w:rsidP="00937AA1">
                  <w:pPr>
                    <w:spacing w:after="0" w:line="276" w:lineRule="auto"/>
                  </w:pPr>
                  <w:r w:rsidRPr="00937AA1">
                    <w:t>Danh sách lỗ hổng firmware</w:t>
                  </w:r>
                </w:p>
              </w:tc>
            </w:tr>
          </w:tbl>
          <w:p w14:paraId="5272E0B9" w14:textId="77777777" w:rsidR="00CB72CE" w:rsidRDefault="00CB72CE">
            <w:pPr>
              <w:spacing w:after="0" w:line="276" w:lineRule="auto"/>
            </w:pPr>
          </w:p>
        </w:tc>
        <w:tc>
          <w:tcPr>
            <w:tcW w:w="3000" w:type="dxa"/>
            <w:tcMar>
              <w:top w:w="80" w:type="dxa"/>
              <w:left w:w="120" w:type="dxa"/>
              <w:bottom w:w="80" w:type="dxa"/>
              <w:right w:w="120" w:type="dxa"/>
            </w:tcMar>
            <w:vAlign w:val="center"/>
          </w:tcPr>
          <w:p w14:paraId="1C23FD17" w14:textId="7C5C6F35" w:rsidR="00CB72CE" w:rsidRDefault="00937AA1">
            <w:pPr>
              <w:spacing w:after="0" w:line="276" w:lineRule="auto"/>
            </w:pPr>
            <w:r>
              <w:t xml:space="preserve"> </w:t>
            </w:r>
            <w:r w:rsidRPr="00937AA1">
              <w:t>Bảng phân tích lỗ hổng</w:t>
            </w:r>
          </w:p>
        </w:tc>
        <w:tc>
          <w:tcPr>
            <w:tcW w:w="2438" w:type="dxa"/>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7AA1" w:rsidRPr="00937AA1" w14:paraId="7D6C4B21" w14:textId="77777777">
              <w:trPr>
                <w:tblCellSpacing w:w="15" w:type="dxa"/>
              </w:trPr>
              <w:tc>
                <w:tcPr>
                  <w:tcW w:w="36" w:type="dxa"/>
                  <w:vAlign w:val="center"/>
                  <w:hideMark/>
                </w:tcPr>
                <w:p w14:paraId="49452A15" w14:textId="77777777" w:rsidR="00937AA1" w:rsidRPr="00937AA1" w:rsidRDefault="00937AA1" w:rsidP="00937AA1">
                  <w:pPr>
                    <w:spacing w:after="0" w:line="276" w:lineRule="auto"/>
                  </w:pPr>
                </w:p>
              </w:tc>
            </w:tr>
          </w:tbl>
          <w:p w14:paraId="3E8B3995" w14:textId="77777777" w:rsidR="00937AA1" w:rsidRPr="00937AA1" w:rsidRDefault="00937AA1" w:rsidP="00937AA1">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tblGrid>
            <w:tr w:rsidR="00937AA1" w:rsidRPr="00937AA1" w14:paraId="1BCF8CF9" w14:textId="77777777">
              <w:trPr>
                <w:tblCellSpacing w:w="15" w:type="dxa"/>
              </w:trPr>
              <w:tc>
                <w:tcPr>
                  <w:tcW w:w="988" w:type="dxa"/>
                  <w:vAlign w:val="center"/>
                  <w:hideMark/>
                </w:tcPr>
                <w:p w14:paraId="7E2CE80F" w14:textId="77777777" w:rsidR="00937AA1" w:rsidRPr="00937AA1" w:rsidRDefault="00937AA1" w:rsidP="00937AA1">
                  <w:pPr>
                    <w:spacing w:after="0" w:line="276" w:lineRule="auto"/>
                  </w:pPr>
                  <w:r w:rsidRPr="00937AA1">
                    <w:t>Chương 5</w:t>
                  </w:r>
                </w:p>
              </w:tc>
            </w:tr>
          </w:tbl>
          <w:p w14:paraId="2BB113B4" w14:textId="77777777" w:rsidR="00CB72CE" w:rsidRDefault="00CB72CE">
            <w:pPr>
              <w:spacing w:after="0" w:line="276" w:lineRule="auto"/>
            </w:pPr>
          </w:p>
        </w:tc>
      </w:tr>
      <w:tr w:rsidR="00CB72CE" w14:paraId="7D185528" w14:textId="77777777">
        <w:tc>
          <w:tcPr>
            <w:tcW w:w="1200" w:type="dxa"/>
            <w:tcMar>
              <w:top w:w="80" w:type="dxa"/>
              <w:left w:w="120" w:type="dxa"/>
              <w:bottom w:w="80" w:type="dxa"/>
              <w:right w:w="120" w:type="dxa"/>
            </w:tcMar>
            <w:vAlign w:val="center"/>
          </w:tcPr>
          <w:p w14:paraId="15985602" w14:textId="77777777" w:rsidR="00CB72CE" w:rsidRDefault="00000000">
            <w:pPr>
              <w:spacing w:after="0" w:line="276" w:lineRule="auto"/>
              <w:jc w:val="center"/>
            </w:pPr>
            <w:r>
              <w:rPr>
                <w:rFonts w:cs="Times New Roman"/>
                <w:sz w:val="21"/>
              </w:rPr>
              <w:t>MT-04</w:t>
            </w:r>
          </w:p>
        </w:tc>
        <w:tc>
          <w:tcPr>
            <w:tcW w:w="3000" w:type="dxa"/>
            <w:tcMar>
              <w:top w:w="80" w:type="dxa"/>
              <w:left w:w="120" w:type="dxa"/>
              <w:bottom w:w="80" w:type="dxa"/>
              <w:right w:w="120" w:type="dxa"/>
            </w:tcMar>
            <w:vAlign w:val="center"/>
          </w:tcPr>
          <w:p w14:paraId="10284AF1" w14:textId="0C122E88" w:rsidR="00CB72CE" w:rsidRDefault="00937AA1">
            <w:pPr>
              <w:spacing w:after="0" w:line="276" w:lineRule="auto"/>
            </w:pPr>
            <w:r w:rsidRPr="00937AA1">
              <w:t>Đề xuất biện pháp bảo mật</w:t>
            </w:r>
          </w:p>
        </w:tc>
        <w:tc>
          <w:tcPr>
            <w:tcW w:w="3000" w:type="dxa"/>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937AA1" w:rsidRPr="00937AA1" w14:paraId="312246A3" w14:textId="77777777">
              <w:trPr>
                <w:tblCellSpacing w:w="15" w:type="dxa"/>
              </w:trPr>
              <w:tc>
                <w:tcPr>
                  <w:tcW w:w="36" w:type="dxa"/>
                  <w:vAlign w:val="center"/>
                  <w:hideMark/>
                </w:tcPr>
                <w:p w14:paraId="41BE0067" w14:textId="77777777" w:rsidR="00937AA1" w:rsidRPr="00937AA1" w:rsidRDefault="00937AA1" w:rsidP="00937AA1">
                  <w:pPr>
                    <w:spacing w:after="0" w:line="276" w:lineRule="auto"/>
                  </w:pPr>
                </w:p>
              </w:tc>
            </w:tr>
          </w:tbl>
          <w:p w14:paraId="0AFC9F2E" w14:textId="77777777" w:rsidR="00937AA1" w:rsidRPr="00937AA1" w:rsidRDefault="00937AA1" w:rsidP="00937AA1">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7"/>
            </w:tblGrid>
            <w:tr w:rsidR="00937AA1" w:rsidRPr="00937AA1" w14:paraId="1B0B42CC" w14:textId="77777777">
              <w:trPr>
                <w:tblCellSpacing w:w="15" w:type="dxa"/>
              </w:trPr>
              <w:tc>
                <w:tcPr>
                  <w:tcW w:w="2477" w:type="dxa"/>
                  <w:vAlign w:val="center"/>
                  <w:hideMark/>
                </w:tcPr>
                <w:p w14:paraId="18735186" w14:textId="77777777" w:rsidR="00937AA1" w:rsidRPr="00937AA1" w:rsidRDefault="00937AA1" w:rsidP="00937AA1">
                  <w:pPr>
                    <w:spacing w:after="0" w:line="276" w:lineRule="auto"/>
                  </w:pPr>
                  <w:r w:rsidRPr="00937AA1">
                    <w:t>Checklist và khuyến nghị</w:t>
                  </w:r>
                </w:p>
              </w:tc>
            </w:tr>
          </w:tbl>
          <w:p w14:paraId="74CFCC93" w14:textId="77777777" w:rsidR="00CB72CE" w:rsidRDefault="00CB72CE">
            <w:pPr>
              <w:spacing w:after="0" w:line="276" w:lineRule="auto"/>
            </w:pPr>
          </w:p>
        </w:tc>
        <w:tc>
          <w:tcPr>
            <w:tcW w:w="2438" w:type="dxa"/>
            <w:tcMar>
              <w:top w:w="80" w:type="dxa"/>
              <w:left w:w="120" w:type="dxa"/>
              <w:bottom w:w="80" w:type="dxa"/>
              <w:right w:w="120" w:type="dxa"/>
            </w:tcMar>
            <w:vAlign w:val="center"/>
          </w:tcPr>
          <w:p w14:paraId="62E8191D" w14:textId="4206078C" w:rsidR="00CB72CE" w:rsidRDefault="00937AA1">
            <w:pPr>
              <w:spacing w:after="0" w:line="276" w:lineRule="auto"/>
            </w:pPr>
            <w:r>
              <w:t xml:space="preserve"> </w:t>
            </w:r>
            <w:r w:rsidRPr="00937AA1">
              <w:t>Chương 5</w:t>
            </w:r>
          </w:p>
        </w:tc>
      </w:tr>
    </w:tbl>
    <w:p w14:paraId="2987E7C1" w14:textId="77777777" w:rsidR="00CB72CE" w:rsidRDefault="00000000">
      <w:r>
        <w:br w:type="page"/>
      </w:r>
    </w:p>
    <w:p w14:paraId="74994024" w14:textId="3D7F76DC" w:rsidR="00CB72CE" w:rsidRDefault="00000000" w:rsidP="00937AA1">
      <w:pPr>
        <w:pStyle w:val="Heading1"/>
      </w:pPr>
      <w:r>
        <w:lastRenderedPageBreak/>
        <w:t>CHƯƠNG 2. CƠ SỞ LÝ THUYẾT VÀ TÀI LIỆU LIÊN QUAN</w:t>
      </w:r>
    </w:p>
    <w:p w14:paraId="363EABA6" w14:textId="77777777" w:rsidR="00CB72CE" w:rsidRDefault="00000000">
      <w:pPr>
        <w:pStyle w:val="Heading2"/>
      </w:pPr>
      <w:r>
        <w:t>2.1. Kiến trúc hoặc bối cảnh kỹ thuật của hệ thống</w:t>
      </w:r>
    </w:p>
    <w:p w14:paraId="63A77519" w14:textId="77777777" w:rsidR="00937AA1" w:rsidRPr="00937AA1" w:rsidRDefault="00937AA1" w:rsidP="00937AA1">
      <w:r w:rsidRPr="00937AA1">
        <w:t>Firmware là phần mềm được lưu trữ trong bộ nhớ Flash của thiết bị IoT và chịu trách nhiệm điều khiển toàn bộ hoạt động của thiết bị. Khi thiết bị được cấp nguồn, firmware sẽ được khởi động trước hệ điều hành và tiếp tục quản lý các dịch vụ mạng, giao tiếp với cảm biến, lưu trữ dữ liệu và kết nối đến người dùng hoặc máy chủ.</w:t>
      </w:r>
    </w:p>
    <w:p w14:paraId="2A443652" w14:textId="77777777" w:rsidR="00937AA1" w:rsidRPr="00937AA1" w:rsidRDefault="00937AA1" w:rsidP="00937AA1">
      <w:r w:rsidRPr="00937AA1">
        <w:t xml:space="preserve">Trong đề tài này, firmware được triển khai thông qua </w:t>
      </w:r>
      <w:r w:rsidRPr="00937AA1">
        <w:rPr>
          <w:b/>
          <w:bCs/>
        </w:rPr>
        <w:t>IoTGoat</w:t>
      </w:r>
      <w:r w:rsidRPr="00937AA1">
        <w:t xml:space="preserve"> – một môi trường mô phỏng thiết bị IoT do </w:t>
      </w:r>
      <w:r w:rsidRPr="00937AA1">
        <w:rPr>
          <w:b/>
          <w:bCs/>
        </w:rPr>
        <w:t>OWASP</w:t>
      </w:r>
      <w:r w:rsidRPr="00937AA1">
        <w:t xml:space="preserve"> phát triển. IoTGoat sử dụng hệ điều hành OpenWrt và được chạy trên máy tính thông qua Docker kết hợp với QEMU để giả lập phần cứng.</w:t>
      </w:r>
    </w:p>
    <w:p w14:paraId="15E4B365" w14:textId="77777777" w:rsidR="00937AA1" w:rsidRPr="00937AA1" w:rsidRDefault="00937AA1" w:rsidP="00937AA1">
      <w:r w:rsidRPr="00937AA1">
        <w:t>Kiến trúc tổng thể của hệ thống gồm các thành phần sau:</w:t>
      </w:r>
    </w:p>
    <w:p w14:paraId="01C2E7BC" w14:textId="77777777" w:rsidR="00937AA1" w:rsidRPr="00937AA1" w:rsidRDefault="00937AA1" w:rsidP="00937AA1">
      <w:pPr>
        <w:numPr>
          <w:ilvl w:val="0"/>
          <w:numId w:val="7"/>
        </w:numPr>
      </w:pPr>
      <w:r w:rsidRPr="00937AA1">
        <w:t xml:space="preserve">Máy tính người dùng. </w:t>
      </w:r>
    </w:p>
    <w:p w14:paraId="2D40DA0F" w14:textId="77777777" w:rsidR="00937AA1" w:rsidRPr="00937AA1" w:rsidRDefault="00937AA1" w:rsidP="00937AA1">
      <w:pPr>
        <w:numPr>
          <w:ilvl w:val="0"/>
          <w:numId w:val="7"/>
        </w:numPr>
      </w:pPr>
      <w:r w:rsidRPr="00937AA1">
        <w:t xml:space="preserve">Docker Container. </w:t>
      </w:r>
    </w:p>
    <w:p w14:paraId="2BFA4539" w14:textId="77777777" w:rsidR="00937AA1" w:rsidRPr="00937AA1" w:rsidRDefault="00937AA1" w:rsidP="00937AA1">
      <w:pPr>
        <w:numPr>
          <w:ilvl w:val="0"/>
          <w:numId w:val="7"/>
        </w:numPr>
      </w:pPr>
      <w:r w:rsidRPr="00937AA1">
        <w:t xml:space="preserve">QEMU Emulator. </w:t>
      </w:r>
    </w:p>
    <w:p w14:paraId="3B3E6909" w14:textId="77777777" w:rsidR="00937AA1" w:rsidRPr="00937AA1" w:rsidRDefault="00937AA1" w:rsidP="00937AA1">
      <w:pPr>
        <w:numPr>
          <w:ilvl w:val="0"/>
          <w:numId w:val="7"/>
        </w:numPr>
      </w:pPr>
      <w:r w:rsidRPr="00937AA1">
        <w:t xml:space="preserve">Firmware OpenWrt (IoTGoat). </w:t>
      </w:r>
    </w:p>
    <w:p w14:paraId="64504320" w14:textId="77777777" w:rsidR="00937AA1" w:rsidRPr="00937AA1" w:rsidRDefault="00937AA1" w:rsidP="00937AA1">
      <w:pPr>
        <w:numPr>
          <w:ilvl w:val="0"/>
          <w:numId w:val="7"/>
        </w:numPr>
      </w:pPr>
      <w:r w:rsidRPr="00937AA1">
        <w:t xml:space="preserve">Dịch vụ Web. </w:t>
      </w:r>
    </w:p>
    <w:p w14:paraId="762C200D" w14:textId="77777777" w:rsidR="00937AA1" w:rsidRPr="00937AA1" w:rsidRDefault="00937AA1" w:rsidP="00937AA1">
      <w:pPr>
        <w:numPr>
          <w:ilvl w:val="0"/>
          <w:numId w:val="7"/>
        </w:numPr>
      </w:pPr>
      <w:r w:rsidRPr="00937AA1">
        <w:t xml:space="preserve">SSH. </w:t>
      </w:r>
    </w:p>
    <w:p w14:paraId="34740F93" w14:textId="739DA973" w:rsidR="00937AA1" w:rsidRDefault="00937AA1" w:rsidP="00937AA1">
      <w:pPr>
        <w:numPr>
          <w:ilvl w:val="0"/>
          <w:numId w:val="7"/>
        </w:numPr>
      </w:pPr>
      <w:r w:rsidRPr="00937AA1">
        <w:t>Mạng nội bộ mô phỏng.</w:t>
      </w:r>
    </w:p>
    <w:p w14:paraId="09DC0C54" w14:textId="329C43B6" w:rsidR="00024ECB" w:rsidRDefault="00024ECB" w:rsidP="00024ECB">
      <w:r>
        <w:rPr>
          <w:noProof/>
        </w:rPr>
        <w:drawing>
          <wp:inline distT="0" distB="0" distL="0" distR="0" wp14:anchorId="36771AEF" wp14:editId="482F0C32">
            <wp:extent cx="5568950" cy="3041650"/>
            <wp:effectExtent l="0" t="0" r="0" b="6350"/>
            <wp:docPr id="202948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68950" cy="3041650"/>
                    </a:xfrm>
                    <a:prstGeom prst="rect">
                      <a:avLst/>
                    </a:prstGeom>
                    <a:noFill/>
                    <a:ln>
                      <a:noFill/>
                    </a:ln>
                  </pic:spPr>
                </pic:pic>
              </a:graphicData>
            </a:graphic>
          </wp:inline>
        </w:drawing>
      </w:r>
    </w:p>
    <w:p w14:paraId="510B9607" w14:textId="7CECDB5D" w:rsidR="00024ECB" w:rsidRPr="00937AA1" w:rsidRDefault="00024ECB" w:rsidP="00024ECB">
      <w:pPr>
        <w:jc w:val="center"/>
      </w:pPr>
      <w:r w:rsidRPr="00024ECB">
        <w:rPr>
          <w:b/>
          <w:bCs/>
        </w:rPr>
        <w:t>Hình 2.1. Kiến trúc tổng quát của hệ thống OpenWrt trên thiết bị IoT.</w:t>
      </w:r>
      <w:r w:rsidRPr="00024ECB">
        <w:br/>
      </w:r>
      <w:r w:rsidRPr="00024ECB">
        <w:rPr>
          <w:i/>
          <w:iCs/>
        </w:rPr>
        <w:t>(Nguồn: Dự án OpenWrt.)</w:t>
      </w:r>
    </w:p>
    <w:p w14:paraId="5E60B8D8" w14:textId="77777777" w:rsidR="00CB72CE" w:rsidRDefault="00000000">
      <w:pPr>
        <w:pStyle w:val="Heading2"/>
      </w:pPr>
      <w:r>
        <w:t>2.2. Khái niệm bảo mật trực tiếp liên quan</w:t>
      </w:r>
    </w:p>
    <w:p w14:paraId="1FA2E652" w14:textId="77777777" w:rsidR="00937AA1" w:rsidRPr="00937AA1" w:rsidRDefault="00937AA1" w:rsidP="00937AA1">
      <w:r w:rsidRPr="00937AA1">
        <w:t>Đề tài sử dụng một số khái niệm bảo mật quan trọng như sau:</w:t>
      </w:r>
    </w:p>
    <w:p w14:paraId="476A97C7" w14:textId="77777777" w:rsidR="00937AA1" w:rsidRPr="00937AA1" w:rsidRDefault="00937AA1" w:rsidP="00937AA1">
      <w:pPr>
        <w:rPr>
          <w:b/>
          <w:bCs/>
        </w:rPr>
      </w:pPr>
      <w:r w:rsidRPr="00937AA1">
        <w:rPr>
          <w:b/>
          <w:bCs/>
        </w:rPr>
        <w:t>Firmware</w:t>
      </w:r>
    </w:p>
    <w:p w14:paraId="5F4D8BC7" w14:textId="77777777" w:rsidR="00937AA1" w:rsidRPr="00937AA1" w:rsidRDefault="00937AA1" w:rsidP="00937AA1">
      <w:r w:rsidRPr="00937AA1">
        <w:lastRenderedPageBreak/>
        <w:t>Firmware là chương trình điều khiển được lưu trữ trong bộ nhớ của thiết bị IoT. Firmware chịu trách nhiệm khởi động thiết bị, quản lý tài nguyên phần cứng và vận hành các dịch vụ của hệ thống.</w:t>
      </w:r>
    </w:p>
    <w:p w14:paraId="3CF82D01" w14:textId="77777777" w:rsidR="00937AA1" w:rsidRPr="00937AA1" w:rsidRDefault="00937AA1" w:rsidP="00937AA1">
      <w:pPr>
        <w:rPr>
          <w:b/>
          <w:bCs/>
        </w:rPr>
      </w:pPr>
      <w:r w:rsidRPr="00937AA1">
        <w:rPr>
          <w:b/>
          <w:bCs/>
        </w:rPr>
        <w:t>Secure Boot</w:t>
      </w:r>
    </w:p>
    <w:p w14:paraId="17E365CB" w14:textId="77777777" w:rsidR="00937AA1" w:rsidRPr="00937AA1" w:rsidRDefault="00937AA1" w:rsidP="00937AA1">
      <w:r w:rsidRPr="00937AA1">
        <w:t>Secure Boot là cơ chế xác minh tính toàn vẹn của firmware trước khi khởi động nhằm ngăn chặn việc chạy firmware đã bị sửa đổi hoặc chèn mã độc.</w:t>
      </w:r>
    </w:p>
    <w:p w14:paraId="09C4DBD7" w14:textId="77777777" w:rsidR="00937AA1" w:rsidRPr="00937AA1" w:rsidRDefault="00937AA1" w:rsidP="00937AA1">
      <w:pPr>
        <w:rPr>
          <w:b/>
          <w:bCs/>
        </w:rPr>
      </w:pPr>
      <w:r w:rsidRPr="00937AA1">
        <w:rPr>
          <w:b/>
          <w:bCs/>
        </w:rPr>
        <w:t>Firmware Update</w:t>
      </w:r>
    </w:p>
    <w:p w14:paraId="60327855" w14:textId="77777777" w:rsidR="00937AA1" w:rsidRPr="00937AA1" w:rsidRDefault="00937AA1" w:rsidP="00937AA1">
      <w:r w:rsidRPr="00937AA1">
        <w:t>Firmware Update là quá trình cập nhật phiên bản firmware mới nhằm vá lỗi, bổ sung tính năng hoặc khắc phục các lỗ hổng bảo mật. Nếu quá trình cập nhật không được xác thực bằng chữ ký số, kẻ tấn công có thể cài đặt firmware giả mạo.</w:t>
      </w:r>
    </w:p>
    <w:p w14:paraId="0B3F3BAF" w14:textId="77777777" w:rsidR="00937AA1" w:rsidRPr="00937AA1" w:rsidRDefault="00937AA1" w:rsidP="00937AA1">
      <w:pPr>
        <w:rPr>
          <w:b/>
          <w:bCs/>
        </w:rPr>
      </w:pPr>
      <w:r w:rsidRPr="00937AA1">
        <w:rPr>
          <w:b/>
          <w:bCs/>
        </w:rPr>
        <w:t>Attack Surface</w:t>
      </w:r>
    </w:p>
    <w:p w14:paraId="13E16425" w14:textId="77777777" w:rsidR="00937AA1" w:rsidRPr="00937AA1" w:rsidRDefault="00937AA1" w:rsidP="00937AA1">
      <w:r w:rsidRPr="00937AA1">
        <w:t>Attack Surface là toàn bộ các điểm mà kẻ tấn công có thể khai thác để xâm nhập hệ thống. Đối với firmware IoT, các bề mặt tấn công thường bao gồm:</w:t>
      </w:r>
    </w:p>
    <w:p w14:paraId="48CBA26D" w14:textId="77777777" w:rsidR="00937AA1" w:rsidRPr="00937AA1" w:rsidRDefault="00937AA1" w:rsidP="00937AA1">
      <w:pPr>
        <w:numPr>
          <w:ilvl w:val="0"/>
          <w:numId w:val="8"/>
        </w:numPr>
      </w:pPr>
      <w:r w:rsidRPr="00937AA1">
        <w:t xml:space="preserve">Web Interface </w:t>
      </w:r>
    </w:p>
    <w:p w14:paraId="47231846" w14:textId="77777777" w:rsidR="00937AA1" w:rsidRPr="00937AA1" w:rsidRDefault="00937AA1" w:rsidP="00937AA1">
      <w:pPr>
        <w:numPr>
          <w:ilvl w:val="0"/>
          <w:numId w:val="8"/>
        </w:numPr>
      </w:pPr>
      <w:r w:rsidRPr="00937AA1">
        <w:t xml:space="preserve">SSH </w:t>
      </w:r>
    </w:p>
    <w:p w14:paraId="286705C1" w14:textId="77777777" w:rsidR="00937AA1" w:rsidRPr="00937AA1" w:rsidRDefault="00937AA1" w:rsidP="00937AA1">
      <w:pPr>
        <w:numPr>
          <w:ilvl w:val="0"/>
          <w:numId w:val="8"/>
        </w:numPr>
      </w:pPr>
      <w:r w:rsidRPr="00937AA1">
        <w:t xml:space="preserve">FTP </w:t>
      </w:r>
    </w:p>
    <w:p w14:paraId="13548C2A" w14:textId="77777777" w:rsidR="00937AA1" w:rsidRPr="00937AA1" w:rsidRDefault="00937AA1" w:rsidP="00937AA1">
      <w:pPr>
        <w:numPr>
          <w:ilvl w:val="0"/>
          <w:numId w:val="8"/>
        </w:numPr>
      </w:pPr>
      <w:r w:rsidRPr="00937AA1">
        <w:t xml:space="preserve">Telnet </w:t>
      </w:r>
    </w:p>
    <w:p w14:paraId="2D91F2F0" w14:textId="77777777" w:rsidR="00937AA1" w:rsidRPr="00937AA1" w:rsidRDefault="00937AA1" w:rsidP="00937AA1">
      <w:pPr>
        <w:numPr>
          <w:ilvl w:val="0"/>
          <w:numId w:val="8"/>
        </w:numPr>
      </w:pPr>
      <w:r w:rsidRPr="00937AA1">
        <w:t xml:space="preserve">UPnP </w:t>
      </w:r>
    </w:p>
    <w:p w14:paraId="5321A632" w14:textId="77777777" w:rsidR="00937AA1" w:rsidRPr="00937AA1" w:rsidRDefault="00937AA1" w:rsidP="00937AA1">
      <w:pPr>
        <w:numPr>
          <w:ilvl w:val="0"/>
          <w:numId w:val="8"/>
        </w:numPr>
      </w:pPr>
      <w:r w:rsidRPr="00937AA1">
        <w:t xml:space="preserve">API </w:t>
      </w:r>
    </w:p>
    <w:p w14:paraId="4CF1B12B" w14:textId="77777777" w:rsidR="00937AA1" w:rsidRPr="00937AA1" w:rsidRDefault="00937AA1" w:rsidP="00937AA1">
      <w:pPr>
        <w:numPr>
          <w:ilvl w:val="0"/>
          <w:numId w:val="8"/>
        </w:numPr>
      </w:pPr>
      <w:r w:rsidRPr="00937AA1">
        <w:t xml:space="preserve">Firmware Update </w:t>
      </w:r>
    </w:p>
    <w:p w14:paraId="6F2692C3" w14:textId="77777777" w:rsidR="00937AA1" w:rsidRPr="00937AA1" w:rsidRDefault="00937AA1" w:rsidP="00937AA1">
      <w:pPr>
        <w:numPr>
          <w:ilvl w:val="0"/>
          <w:numId w:val="8"/>
        </w:numPr>
      </w:pPr>
      <w:r w:rsidRPr="00937AA1">
        <w:t xml:space="preserve">Wi-Fi </w:t>
      </w:r>
    </w:p>
    <w:p w14:paraId="35D9425E" w14:textId="77777777" w:rsidR="00937AA1" w:rsidRPr="00937AA1" w:rsidRDefault="00937AA1" w:rsidP="00937AA1">
      <w:pPr>
        <w:rPr>
          <w:b/>
          <w:bCs/>
        </w:rPr>
      </w:pPr>
      <w:r w:rsidRPr="00937AA1">
        <w:rPr>
          <w:b/>
          <w:bCs/>
        </w:rPr>
        <w:t>Docker</w:t>
      </w:r>
    </w:p>
    <w:p w14:paraId="6AD3EFFB" w14:textId="77777777" w:rsidR="00937AA1" w:rsidRPr="00937AA1" w:rsidRDefault="00937AA1" w:rsidP="00937AA1">
      <w:r w:rsidRPr="00937AA1">
        <w:t>Docker là nền tảng ảo hóa mức hệ điều hành cho phép triển khai ứng dụng trong các container độc lập. Trong đề tài, Docker được sử dụng để tạo môi trường chạy IoTGoat.</w:t>
      </w:r>
    </w:p>
    <w:p w14:paraId="5FAA563C" w14:textId="77777777" w:rsidR="00937AA1" w:rsidRPr="00937AA1" w:rsidRDefault="00937AA1" w:rsidP="00937AA1">
      <w:pPr>
        <w:rPr>
          <w:b/>
          <w:bCs/>
        </w:rPr>
      </w:pPr>
      <w:r w:rsidRPr="00937AA1">
        <w:rPr>
          <w:b/>
          <w:bCs/>
        </w:rPr>
        <w:t>QEMU</w:t>
      </w:r>
    </w:p>
    <w:p w14:paraId="24BB24EC" w14:textId="77777777" w:rsidR="00937AA1" w:rsidRPr="00937AA1" w:rsidRDefault="00937AA1" w:rsidP="00937AA1">
      <w:r w:rsidRPr="00937AA1">
        <w:t>QEMU là phần mềm giả lập phần cứng, cho phép chạy firmware IoT trên máy tính mà không cần thiết bị vật lý. QEMU hỗ trợ mô phỏng CPU, RAM, ổ cứng và các thiết bị mạng.</w:t>
      </w:r>
    </w:p>
    <w:p w14:paraId="3A844581" w14:textId="77777777" w:rsidR="00937AA1" w:rsidRPr="00937AA1" w:rsidRDefault="00937AA1" w:rsidP="00937AA1">
      <w:pPr>
        <w:rPr>
          <w:b/>
          <w:bCs/>
        </w:rPr>
      </w:pPr>
      <w:r w:rsidRPr="00937AA1">
        <w:rPr>
          <w:b/>
          <w:bCs/>
        </w:rPr>
        <w:t>OpenWrt</w:t>
      </w:r>
    </w:p>
    <w:p w14:paraId="367E6359" w14:textId="56A922CA" w:rsidR="00937AA1" w:rsidRDefault="00937AA1" w:rsidP="00937AA1">
      <w:r w:rsidRPr="00937AA1">
        <w:t>OpenWrt là hệ điều hành Linux mã nguồn mở dành cho thiết bị nhúng. IoTGoat được xây dựng trên OpenWrt và tích hợp nhiều lỗ hổng phục vụ mục đích nghiên cứu bảo mật.</w:t>
      </w:r>
    </w:p>
    <w:p w14:paraId="3858C01F" w14:textId="32A62084" w:rsidR="00CC1BA0" w:rsidRDefault="00CC1BA0" w:rsidP="00CC1BA0">
      <w:pPr>
        <w:jc w:val="center"/>
      </w:pPr>
      <w:r>
        <w:rPr>
          <w:noProof/>
        </w:rPr>
        <w:lastRenderedPageBreak/>
        <w:drawing>
          <wp:inline distT="0" distB="0" distL="0" distR="0" wp14:anchorId="645902FD" wp14:editId="3A345393">
            <wp:extent cx="2953956" cy="3111500"/>
            <wp:effectExtent l="0" t="0" r="0" b="0"/>
            <wp:docPr id="858218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9693" cy="3117543"/>
                    </a:xfrm>
                    <a:prstGeom prst="rect">
                      <a:avLst/>
                    </a:prstGeom>
                    <a:noFill/>
                    <a:ln>
                      <a:noFill/>
                    </a:ln>
                  </pic:spPr>
                </pic:pic>
              </a:graphicData>
            </a:graphic>
          </wp:inline>
        </w:drawing>
      </w:r>
    </w:p>
    <w:p w14:paraId="66083E3F" w14:textId="39164EF8" w:rsidR="00CC1BA0" w:rsidRPr="00937AA1" w:rsidRDefault="00CC1BA0" w:rsidP="00CC1BA0">
      <w:pPr>
        <w:jc w:val="center"/>
      </w:pPr>
      <w:r w:rsidRPr="00CC1BA0">
        <w:rPr>
          <w:b/>
          <w:bCs/>
        </w:rPr>
        <w:t>Hình 2.2. Quy trình khởi động của firmware trên hệ thống Linux nhúng.</w:t>
      </w:r>
      <w:r w:rsidRPr="00CC1BA0">
        <w:br/>
      </w:r>
      <w:r w:rsidRPr="00CC1BA0">
        <w:rPr>
          <w:i/>
          <w:iCs/>
        </w:rPr>
        <w:t>(Nguồn: Tài liệu Linux Embedded/Boot Process.)</w:t>
      </w:r>
    </w:p>
    <w:p w14:paraId="2686000A" w14:textId="77777777" w:rsidR="00CB72CE" w:rsidRDefault="00000000">
      <w:pPr>
        <w:pStyle w:val="Heading2"/>
      </w:pPr>
      <w:r>
        <w:t>2.3. Nội dung cần nhấn mạnh theo nhóm đề tài</w:t>
      </w:r>
    </w:p>
    <w:p w14:paraId="47A88F59" w14:textId="77777777" w:rsidR="00937AA1" w:rsidRPr="00937AA1" w:rsidRDefault="00937AA1" w:rsidP="00937AA1">
      <w:r w:rsidRPr="00937AA1">
        <w:t>ề tài tập trung vào việc nghiên cứu các lỗ hổng bảo mật tồn tại trong firmware IoT thông qua môi trường IoTGoat.</w:t>
      </w:r>
    </w:p>
    <w:p w14:paraId="289015D6" w14:textId="77777777" w:rsidR="00937AA1" w:rsidRPr="00937AA1" w:rsidRDefault="00937AA1" w:rsidP="00937AA1">
      <w:r w:rsidRPr="00937AA1">
        <w:t>Các nội dung chính bao gồm:</w:t>
      </w:r>
    </w:p>
    <w:p w14:paraId="3AA277AD" w14:textId="77777777" w:rsidR="00937AA1" w:rsidRPr="00937AA1" w:rsidRDefault="00937AA1" w:rsidP="00937AA1">
      <w:pPr>
        <w:numPr>
          <w:ilvl w:val="0"/>
          <w:numId w:val="9"/>
        </w:numPr>
      </w:pPr>
      <w:r w:rsidRPr="00937AA1">
        <w:t xml:space="preserve">Cấu trúc firmware OpenWrt. </w:t>
      </w:r>
    </w:p>
    <w:p w14:paraId="05D605E3" w14:textId="77777777" w:rsidR="00937AA1" w:rsidRPr="00937AA1" w:rsidRDefault="00937AA1" w:rsidP="00937AA1">
      <w:pPr>
        <w:numPr>
          <w:ilvl w:val="0"/>
          <w:numId w:val="9"/>
        </w:numPr>
      </w:pPr>
      <w:r w:rsidRPr="00937AA1">
        <w:t xml:space="preserve">Quy trình khởi động firmware. </w:t>
      </w:r>
    </w:p>
    <w:p w14:paraId="7EAC875D" w14:textId="77777777" w:rsidR="00937AA1" w:rsidRPr="00937AA1" w:rsidRDefault="00937AA1" w:rsidP="00937AA1">
      <w:pPr>
        <w:numPr>
          <w:ilvl w:val="0"/>
          <w:numId w:val="9"/>
        </w:numPr>
      </w:pPr>
      <w:r w:rsidRPr="00937AA1">
        <w:t xml:space="preserve">Cơ chế cập nhật firmware. </w:t>
      </w:r>
    </w:p>
    <w:p w14:paraId="3BD1F9F0" w14:textId="77777777" w:rsidR="00937AA1" w:rsidRPr="00937AA1" w:rsidRDefault="00937AA1" w:rsidP="00937AA1">
      <w:pPr>
        <w:numPr>
          <w:ilvl w:val="0"/>
          <w:numId w:val="9"/>
        </w:numPr>
      </w:pPr>
      <w:r w:rsidRPr="00937AA1">
        <w:t xml:space="preserve">Các dịch vụ mạng được kích hoạt. </w:t>
      </w:r>
    </w:p>
    <w:p w14:paraId="016E4F79" w14:textId="77777777" w:rsidR="00937AA1" w:rsidRPr="00937AA1" w:rsidRDefault="00937AA1" w:rsidP="00937AA1">
      <w:pPr>
        <w:numPr>
          <w:ilvl w:val="0"/>
          <w:numId w:val="9"/>
        </w:numPr>
      </w:pPr>
      <w:r w:rsidRPr="00937AA1">
        <w:t xml:space="preserve">Các cổng mạng được mở. </w:t>
      </w:r>
    </w:p>
    <w:p w14:paraId="7FEB7BEB" w14:textId="77777777" w:rsidR="00937AA1" w:rsidRPr="00937AA1" w:rsidRDefault="00937AA1" w:rsidP="00937AA1">
      <w:pPr>
        <w:numPr>
          <w:ilvl w:val="0"/>
          <w:numId w:val="9"/>
        </w:numPr>
      </w:pPr>
      <w:r w:rsidRPr="00937AA1">
        <w:t xml:space="preserve">Các điểm yếu về xác thực. </w:t>
      </w:r>
    </w:p>
    <w:p w14:paraId="07FDD199" w14:textId="77777777" w:rsidR="00937AA1" w:rsidRPr="00937AA1" w:rsidRDefault="00937AA1" w:rsidP="00937AA1">
      <w:pPr>
        <w:numPr>
          <w:ilvl w:val="0"/>
          <w:numId w:val="9"/>
        </w:numPr>
      </w:pPr>
      <w:r w:rsidRPr="00937AA1">
        <w:t xml:space="preserve">Các dịch vụ không an toàn. </w:t>
      </w:r>
    </w:p>
    <w:p w14:paraId="2F5E96E7" w14:textId="77777777" w:rsidR="00937AA1" w:rsidRPr="00937AA1" w:rsidRDefault="00937AA1" w:rsidP="00937AA1">
      <w:pPr>
        <w:numPr>
          <w:ilvl w:val="0"/>
          <w:numId w:val="9"/>
        </w:numPr>
      </w:pPr>
      <w:r w:rsidRPr="00937AA1">
        <w:t xml:space="preserve">Phương pháp triển khai môi trường kiểm thử bằng Docker và QEMU. </w:t>
      </w:r>
    </w:p>
    <w:p w14:paraId="5ACFD7DC" w14:textId="77777777" w:rsidR="00937AA1" w:rsidRPr="00937AA1" w:rsidRDefault="00937AA1" w:rsidP="00937AA1">
      <w:pPr>
        <w:numPr>
          <w:ilvl w:val="0"/>
          <w:numId w:val="9"/>
        </w:numPr>
      </w:pPr>
      <w:r w:rsidRPr="00937AA1">
        <w:t xml:space="preserve">Đề xuất các giải pháp tăng cường bảo mật firmware. </w:t>
      </w:r>
    </w:p>
    <w:p w14:paraId="7298F8BF" w14:textId="77777777" w:rsidR="00937AA1" w:rsidRPr="00937AA1" w:rsidRDefault="00937AA1" w:rsidP="00937AA1">
      <w:r w:rsidRPr="00937AA1">
        <w:t>Bảng dưới đây tóm tắt các thành phần chính được nghiên cứu:</w:t>
      </w:r>
    </w:p>
    <w:tbl>
      <w:tblPr>
        <w:tblStyle w:val="TableGrid"/>
        <w:tblW w:w="0" w:type="auto"/>
        <w:tblLook w:val="04A0" w:firstRow="1" w:lastRow="0" w:firstColumn="1" w:lastColumn="0" w:noHBand="0" w:noVBand="1"/>
      </w:tblPr>
      <w:tblGrid>
        <w:gridCol w:w="1762"/>
        <w:gridCol w:w="3149"/>
      </w:tblGrid>
      <w:tr w:rsidR="00937AA1" w:rsidRPr="00937AA1" w14:paraId="649313AA" w14:textId="77777777" w:rsidTr="00024ECB">
        <w:tc>
          <w:tcPr>
            <w:tcW w:w="0" w:type="auto"/>
            <w:hideMark/>
          </w:tcPr>
          <w:p w14:paraId="718BB1D1" w14:textId="77777777" w:rsidR="00937AA1" w:rsidRPr="00937AA1" w:rsidRDefault="00937AA1" w:rsidP="00937AA1">
            <w:pPr>
              <w:rPr>
                <w:b/>
                <w:bCs/>
              </w:rPr>
            </w:pPr>
            <w:r w:rsidRPr="00937AA1">
              <w:rPr>
                <w:b/>
                <w:bCs/>
              </w:rPr>
              <w:t>Thành phần</w:t>
            </w:r>
          </w:p>
        </w:tc>
        <w:tc>
          <w:tcPr>
            <w:tcW w:w="0" w:type="auto"/>
            <w:hideMark/>
          </w:tcPr>
          <w:p w14:paraId="173197A3" w14:textId="77777777" w:rsidR="00937AA1" w:rsidRPr="00937AA1" w:rsidRDefault="00937AA1" w:rsidP="00937AA1">
            <w:pPr>
              <w:rPr>
                <w:b/>
                <w:bCs/>
              </w:rPr>
            </w:pPr>
            <w:r w:rsidRPr="00937AA1">
              <w:rPr>
                <w:b/>
                <w:bCs/>
              </w:rPr>
              <w:t>Vai trò</w:t>
            </w:r>
          </w:p>
        </w:tc>
      </w:tr>
      <w:tr w:rsidR="00937AA1" w:rsidRPr="00937AA1" w14:paraId="7FF5AF04" w14:textId="77777777" w:rsidTr="00024ECB">
        <w:tc>
          <w:tcPr>
            <w:tcW w:w="0" w:type="auto"/>
            <w:hideMark/>
          </w:tcPr>
          <w:p w14:paraId="79665D96" w14:textId="77777777" w:rsidR="00937AA1" w:rsidRPr="00937AA1" w:rsidRDefault="00937AA1" w:rsidP="00937AA1">
            <w:r w:rsidRPr="00937AA1">
              <w:t>Firmware</w:t>
            </w:r>
          </w:p>
        </w:tc>
        <w:tc>
          <w:tcPr>
            <w:tcW w:w="0" w:type="auto"/>
            <w:hideMark/>
          </w:tcPr>
          <w:p w14:paraId="672134DB" w14:textId="77777777" w:rsidR="00937AA1" w:rsidRPr="00937AA1" w:rsidRDefault="00937AA1" w:rsidP="00937AA1">
            <w:r w:rsidRPr="00937AA1">
              <w:t>Điều khiển hoạt động của thiết bị</w:t>
            </w:r>
          </w:p>
        </w:tc>
      </w:tr>
      <w:tr w:rsidR="00937AA1" w:rsidRPr="00937AA1" w14:paraId="16DEEE2A" w14:textId="77777777" w:rsidTr="00024ECB">
        <w:tc>
          <w:tcPr>
            <w:tcW w:w="0" w:type="auto"/>
            <w:hideMark/>
          </w:tcPr>
          <w:p w14:paraId="0F481728" w14:textId="77777777" w:rsidR="00937AA1" w:rsidRPr="00937AA1" w:rsidRDefault="00937AA1" w:rsidP="00937AA1">
            <w:r w:rsidRPr="00937AA1">
              <w:t>Bootloader</w:t>
            </w:r>
          </w:p>
        </w:tc>
        <w:tc>
          <w:tcPr>
            <w:tcW w:w="0" w:type="auto"/>
            <w:hideMark/>
          </w:tcPr>
          <w:p w14:paraId="5BACFFD1" w14:textId="77777777" w:rsidR="00937AA1" w:rsidRPr="00937AA1" w:rsidRDefault="00937AA1" w:rsidP="00937AA1">
            <w:r w:rsidRPr="00937AA1">
              <w:t>Khởi động firmware</w:t>
            </w:r>
          </w:p>
        </w:tc>
      </w:tr>
      <w:tr w:rsidR="00937AA1" w:rsidRPr="00937AA1" w14:paraId="5B83AA63" w14:textId="77777777" w:rsidTr="00024ECB">
        <w:tc>
          <w:tcPr>
            <w:tcW w:w="0" w:type="auto"/>
            <w:hideMark/>
          </w:tcPr>
          <w:p w14:paraId="016370B1" w14:textId="77777777" w:rsidR="00937AA1" w:rsidRPr="00937AA1" w:rsidRDefault="00937AA1" w:rsidP="00937AA1">
            <w:r w:rsidRPr="00937AA1">
              <w:t>OpenWrt</w:t>
            </w:r>
          </w:p>
        </w:tc>
        <w:tc>
          <w:tcPr>
            <w:tcW w:w="0" w:type="auto"/>
            <w:hideMark/>
          </w:tcPr>
          <w:p w14:paraId="5EE6E8F3" w14:textId="77777777" w:rsidR="00937AA1" w:rsidRPr="00937AA1" w:rsidRDefault="00937AA1" w:rsidP="00937AA1">
            <w:r w:rsidRPr="00937AA1">
              <w:t>Hệ điều hành của IoTGoat</w:t>
            </w:r>
          </w:p>
        </w:tc>
      </w:tr>
      <w:tr w:rsidR="00937AA1" w:rsidRPr="00937AA1" w14:paraId="66744360" w14:textId="77777777" w:rsidTr="00024ECB">
        <w:tc>
          <w:tcPr>
            <w:tcW w:w="0" w:type="auto"/>
            <w:hideMark/>
          </w:tcPr>
          <w:p w14:paraId="652C83C9" w14:textId="77777777" w:rsidR="00937AA1" w:rsidRPr="00937AA1" w:rsidRDefault="00937AA1" w:rsidP="00937AA1">
            <w:r w:rsidRPr="00937AA1">
              <w:t>Docker</w:t>
            </w:r>
          </w:p>
        </w:tc>
        <w:tc>
          <w:tcPr>
            <w:tcW w:w="0" w:type="auto"/>
            <w:hideMark/>
          </w:tcPr>
          <w:p w14:paraId="77C89E77" w14:textId="77777777" w:rsidR="00937AA1" w:rsidRPr="00937AA1" w:rsidRDefault="00937AA1" w:rsidP="00937AA1">
            <w:r w:rsidRPr="00937AA1">
              <w:t>Môi trường triển khai</w:t>
            </w:r>
          </w:p>
        </w:tc>
      </w:tr>
      <w:tr w:rsidR="00937AA1" w:rsidRPr="00937AA1" w14:paraId="213DBC27" w14:textId="77777777" w:rsidTr="00024ECB">
        <w:tc>
          <w:tcPr>
            <w:tcW w:w="0" w:type="auto"/>
            <w:hideMark/>
          </w:tcPr>
          <w:p w14:paraId="1549955E" w14:textId="77777777" w:rsidR="00937AA1" w:rsidRPr="00937AA1" w:rsidRDefault="00937AA1" w:rsidP="00937AA1">
            <w:r w:rsidRPr="00937AA1">
              <w:lastRenderedPageBreak/>
              <w:t>QEMU</w:t>
            </w:r>
          </w:p>
        </w:tc>
        <w:tc>
          <w:tcPr>
            <w:tcW w:w="0" w:type="auto"/>
            <w:hideMark/>
          </w:tcPr>
          <w:p w14:paraId="42F3E24F" w14:textId="77777777" w:rsidR="00937AA1" w:rsidRPr="00937AA1" w:rsidRDefault="00937AA1" w:rsidP="00937AA1">
            <w:r w:rsidRPr="00937AA1">
              <w:t>Giả lập phần cứng</w:t>
            </w:r>
          </w:p>
        </w:tc>
      </w:tr>
      <w:tr w:rsidR="00937AA1" w:rsidRPr="00937AA1" w14:paraId="311FD95E" w14:textId="77777777" w:rsidTr="00024ECB">
        <w:tc>
          <w:tcPr>
            <w:tcW w:w="0" w:type="auto"/>
            <w:hideMark/>
          </w:tcPr>
          <w:p w14:paraId="5867FAA2" w14:textId="77777777" w:rsidR="00937AA1" w:rsidRPr="00937AA1" w:rsidRDefault="00937AA1" w:rsidP="00937AA1">
            <w:r w:rsidRPr="00937AA1">
              <w:t>SSH</w:t>
            </w:r>
          </w:p>
        </w:tc>
        <w:tc>
          <w:tcPr>
            <w:tcW w:w="0" w:type="auto"/>
            <w:hideMark/>
          </w:tcPr>
          <w:p w14:paraId="28070A38" w14:textId="77777777" w:rsidR="00937AA1" w:rsidRPr="00937AA1" w:rsidRDefault="00937AA1" w:rsidP="00937AA1">
            <w:r w:rsidRPr="00937AA1">
              <w:t>Truy cập quản trị</w:t>
            </w:r>
          </w:p>
        </w:tc>
      </w:tr>
      <w:tr w:rsidR="00937AA1" w:rsidRPr="00937AA1" w14:paraId="018DD212" w14:textId="77777777" w:rsidTr="00024ECB">
        <w:tc>
          <w:tcPr>
            <w:tcW w:w="0" w:type="auto"/>
            <w:hideMark/>
          </w:tcPr>
          <w:p w14:paraId="2DE2A884" w14:textId="77777777" w:rsidR="00937AA1" w:rsidRPr="00937AA1" w:rsidRDefault="00937AA1" w:rsidP="00937AA1">
            <w:r w:rsidRPr="00937AA1">
              <w:t>HTTP</w:t>
            </w:r>
          </w:p>
        </w:tc>
        <w:tc>
          <w:tcPr>
            <w:tcW w:w="0" w:type="auto"/>
            <w:hideMark/>
          </w:tcPr>
          <w:p w14:paraId="6B67A0B9" w14:textId="77777777" w:rsidR="00937AA1" w:rsidRPr="00937AA1" w:rsidRDefault="00937AA1" w:rsidP="00937AA1">
            <w:r w:rsidRPr="00937AA1">
              <w:t>Giao diện quản lý Web</w:t>
            </w:r>
          </w:p>
        </w:tc>
      </w:tr>
      <w:tr w:rsidR="00937AA1" w:rsidRPr="00937AA1" w14:paraId="78674422" w14:textId="77777777" w:rsidTr="00024ECB">
        <w:tc>
          <w:tcPr>
            <w:tcW w:w="0" w:type="auto"/>
            <w:hideMark/>
          </w:tcPr>
          <w:p w14:paraId="38C0AF91" w14:textId="77777777" w:rsidR="00937AA1" w:rsidRPr="00937AA1" w:rsidRDefault="00937AA1" w:rsidP="00937AA1">
            <w:r w:rsidRPr="00937AA1">
              <w:t>Firmware Update</w:t>
            </w:r>
          </w:p>
        </w:tc>
        <w:tc>
          <w:tcPr>
            <w:tcW w:w="0" w:type="auto"/>
            <w:hideMark/>
          </w:tcPr>
          <w:p w14:paraId="531C1BE7" w14:textId="77777777" w:rsidR="00937AA1" w:rsidRPr="00937AA1" w:rsidRDefault="00937AA1" w:rsidP="00937AA1">
            <w:r w:rsidRPr="00937AA1">
              <w:t>Cập nhật hệ thống</w:t>
            </w:r>
          </w:p>
        </w:tc>
      </w:tr>
    </w:tbl>
    <w:p w14:paraId="449EFAB5" w14:textId="77777777" w:rsidR="00024ECB" w:rsidRDefault="00024ECB" w:rsidP="00937AA1"/>
    <w:tbl>
      <w:tblPr>
        <w:tblpPr w:leftFromText="180" w:rightFromText="180" w:vertAnchor="text" w:tblpX="18969" w:tblpY="-759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tblGrid>
      <w:tr w:rsidR="00024ECB" w14:paraId="6A33A0DA" w14:textId="77777777" w:rsidTr="00024ECB">
        <w:trPr>
          <w:trHeight w:val="130"/>
        </w:trPr>
        <w:tc>
          <w:tcPr>
            <w:tcW w:w="900" w:type="dxa"/>
          </w:tcPr>
          <w:p w14:paraId="2BA4BEAC" w14:textId="77777777" w:rsidR="00024ECB" w:rsidRDefault="00024ECB" w:rsidP="00024ECB"/>
        </w:tc>
      </w:tr>
    </w:tbl>
    <w:p w14:paraId="25BCFC23" w14:textId="77777777" w:rsidR="00CB72CE" w:rsidRDefault="00000000">
      <w:pPr>
        <w:pStyle w:val="Heading2"/>
      </w:pPr>
      <w:r>
        <w:t>2.4. Chuẩn, công cụ và nguồn GitHub chính</w:t>
      </w:r>
    </w:p>
    <w:tbl>
      <w:tblPr>
        <w:tblStyle w:val="TableGrid"/>
        <w:tblW w:w="5000" w:type="pct"/>
        <w:tblLook w:val="04A0" w:firstRow="1" w:lastRow="0" w:firstColumn="1" w:lastColumn="0" w:noHBand="0" w:noVBand="1"/>
      </w:tblPr>
      <w:tblGrid>
        <w:gridCol w:w="619"/>
        <w:gridCol w:w="1895"/>
        <w:gridCol w:w="3591"/>
        <w:gridCol w:w="2237"/>
        <w:gridCol w:w="1536"/>
      </w:tblGrid>
      <w:tr w:rsidR="00CB72CE" w14:paraId="477EFD34" w14:textId="77777777" w:rsidTr="00024ECB">
        <w:trPr>
          <w:tblHeader/>
        </w:trPr>
        <w:tc>
          <w:tcPr>
            <w:tcW w:w="311" w:type="pct"/>
            <w:shd w:val="clear" w:color="auto" w:fill="1F4E79"/>
            <w:tcMar>
              <w:top w:w="80" w:type="dxa"/>
              <w:left w:w="120" w:type="dxa"/>
              <w:bottom w:w="80" w:type="dxa"/>
              <w:right w:w="120" w:type="dxa"/>
            </w:tcMar>
            <w:vAlign w:val="center"/>
          </w:tcPr>
          <w:p w14:paraId="5E21A05B" w14:textId="77777777" w:rsidR="00CB72CE" w:rsidRDefault="00000000">
            <w:pPr>
              <w:spacing w:after="0" w:line="276" w:lineRule="auto"/>
              <w:jc w:val="center"/>
            </w:pPr>
            <w:r>
              <w:rPr>
                <w:rFonts w:cs="Times New Roman"/>
                <w:b/>
                <w:color w:val="FFFFFF"/>
                <w:sz w:val="20"/>
              </w:rPr>
              <w:t>STT</w:t>
            </w:r>
          </w:p>
        </w:tc>
        <w:tc>
          <w:tcPr>
            <w:tcW w:w="960" w:type="pct"/>
            <w:shd w:val="clear" w:color="auto" w:fill="1F4E79"/>
            <w:tcMar>
              <w:top w:w="80" w:type="dxa"/>
              <w:left w:w="120" w:type="dxa"/>
              <w:bottom w:w="80" w:type="dxa"/>
              <w:right w:w="120" w:type="dxa"/>
            </w:tcMar>
            <w:vAlign w:val="center"/>
          </w:tcPr>
          <w:p w14:paraId="4B11B480" w14:textId="77777777" w:rsidR="00CB72CE" w:rsidRDefault="00000000">
            <w:pPr>
              <w:spacing w:after="0" w:line="276" w:lineRule="auto"/>
              <w:jc w:val="center"/>
            </w:pPr>
            <w:r>
              <w:rPr>
                <w:rFonts w:cs="Times New Roman"/>
                <w:b/>
                <w:color w:val="FFFFFF"/>
                <w:sz w:val="20"/>
              </w:rPr>
              <w:t>Nguồn/repo</w:t>
            </w:r>
          </w:p>
        </w:tc>
        <w:tc>
          <w:tcPr>
            <w:tcW w:w="1818" w:type="pct"/>
            <w:shd w:val="clear" w:color="auto" w:fill="1F4E79"/>
            <w:tcMar>
              <w:top w:w="80" w:type="dxa"/>
              <w:left w:w="120" w:type="dxa"/>
              <w:bottom w:w="80" w:type="dxa"/>
              <w:right w:w="120" w:type="dxa"/>
            </w:tcMar>
            <w:vAlign w:val="center"/>
          </w:tcPr>
          <w:p w14:paraId="01466C7E" w14:textId="77777777" w:rsidR="00CB72CE" w:rsidRDefault="00000000">
            <w:pPr>
              <w:spacing w:after="0" w:line="276" w:lineRule="auto"/>
              <w:jc w:val="center"/>
            </w:pPr>
            <w:r>
              <w:rPr>
                <w:rFonts w:cs="Times New Roman"/>
                <w:b/>
                <w:color w:val="FFFFFF"/>
                <w:sz w:val="20"/>
              </w:rPr>
              <w:t>URL/phiên bản</w:t>
            </w:r>
          </w:p>
        </w:tc>
        <w:tc>
          <w:tcPr>
            <w:tcW w:w="1133" w:type="pct"/>
            <w:shd w:val="clear" w:color="auto" w:fill="1F4E79"/>
            <w:tcMar>
              <w:top w:w="80" w:type="dxa"/>
              <w:left w:w="120" w:type="dxa"/>
              <w:bottom w:w="80" w:type="dxa"/>
              <w:right w:w="120" w:type="dxa"/>
            </w:tcMar>
            <w:vAlign w:val="center"/>
          </w:tcPr>
          <w:p w14:paraId="05BCD706" w14:textId="77777777" w:rsidR="00CB72CE" w:rsidRDefault="00000000">
            <w:pPr>
              <w:spacing w:after="0" w:line="276" w:lineRule="auto"/>
              <w:jc w:val="center"/>
            </w:pPr>
            <w:r>
              <w:rPr>
                <w:rFonts w:cs="Times New Roman"/>
                <w:b/>
                <w:color w:val="FFFFFF"/>
                <w:sz w:val="20"/>
              </w:rPr>
              <w:t>Phần đã sử dụng</w:t>
            </w:r>
          </w:p>
        </w:tc>
        <w:tc>
          <w:tcPr>
            <w:tcW w:w="778" w:type="pct"/>
            <w:shd w:val="clear" w:color="auto" w:fill="1F4E79"/>
            <w:tcMar>
              <w:top w:w="80" w:type="dxa"/>
              <w:left w:w="120" w:type="dxa"/>
              <w:bottom w:w="80" w:type="dxa"/>
              <w:right w:w="120" w:type="dxa"/>
            </w:tcMar>
            <w:vAlign w:val="center"/>
          </w:tcPr>
          <w:p w14:paraId="3891ABF7" w14:textId="77777777" w:rsidR="00CB72CE" w:rsidRDefault="00000000">
            <w:pPr>
              <w:spacing w:after="0" w:line="276" w:lineRule="auto"/>
              <w:jc w:val="center"/>
            </w:pPr>
            <w:r>
              <w:rPr>
                <w:rFonts w:cs="Times New Roman"/>
                <w:b/>
                <w:color w:val="FFFFFF"/>
                <w:sz w:val="20"/>
              </w:rPr>
              <w:t>Truy cập</w:t>
            </w:r>
          </w:p>
        </w:tc>
      </w:tr>
      <w:tr w:rsidR="00CB72CE" w14:paraId="0001FD20" w14:textId="77777777" w:rsidTr="00024ECB">
        <w:tc>
          <w:tcPr>
            <w:tcW w:w="311" w:type="pct"/>
            <w:tcMar>
              <w:top w:w="80" w:type="dxa"/>
              <w:left w:w="120" w:type="dxa"/>
              <w:bottom w:w="80" w:type="dxa"/>
              <w:right w:w="120" w:type="dxa"/>
            </w:tcMar>
            <w:vAlign w:val="center"/>
          </w:tcPr>
          <w:p w14:paraId="6DC47FA4" w14:textId="77777777" w:rsidR="00CB72CE" w:rsidRDefault="00000000">
            <w:pPr>
              <w:spacing w:after="0" w:line="276" w:lineRule="auto"/>
              <w:jc w:val="center"/>
            </w:pPr>
            <w:r>
              <w:rPr>
                <w:rFonts w:cs="Times New Roman"/>
                <w:sz w:val="21"/>
              </w:rPr>
              <w:t>1</w:t>
            </w:r>
          </w:p>
        </w:tc>
        <w:tc>
          <w:tcPr>
            <w:tcW w:w="960"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2608F227" w14:textId="77777777" w:rsidTr="00024ECB">
              <w:trPr>
                <w:tblCellSpacing w:w="15" w:type="dxa"/>
              </w:trPr>
              <w:tc>
                <w:tcPr>
                  <w:tcW w:w="36" w:type="dxa"/>
                  <w:vAlign w:val="center"/>
                  <w:hideMark/>
                </w:tcPr>
                <w:p w14:paraId="4163A049" w14:textId="77777777" w:rsidR="00024ECB" w:rsidRPr="00024ECB" w:rsidRDefault="00024ECB" w:rsidP="00024ECB">
                  <w:pPr>
                    <w:spacing w:after="0" w:line="276" w:lineRule="auto"/>
                  </w:pPr>
                </w:p>
              </w:tc>
            </w:tr>
          </w:tbl>
          <w:p w14:paraId="403E8FA5" w14:textId="77777777" w:rsidR="00024ECB" w:rsidRPr="00024ECB" w:rsidRDefault="00024ECB" w:rsidP="00024ECB">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tblGrid>
            <w:tr w:rsidR="00024ECB" w:rsidRPr="00024ECB" w14:paraId="5C46447C" w14:textId="77777777" w:rsidTr="00024ECB">
              <w:trPr>
                <w:tblCellSpacing w:w="15" w:type="dxa"/>
              </w:trPr>
              <w:tc>
                <w:tcPr>
                  <w:tcW w:w="1744" w:type="dxa"/>
                  <w:vAlign w:val="center"/>
                  <w:hideMark/>
                </w:tcPr>
                <w:p w14:paraId="3B197FBD" w14:textId="77777777" w:rsidR="00024ECB" w:rsidRPr="00024ECB" w:rsidRDefault="00024ECB" w:rsidP="00024ECB">
                  <w:pPr>
                    <w:spacing w:after="0" w:line="276" w:lineRule="auto"/>
                  </w:pPr>
                  <w:r w:rsidRPr="00024ECB">
                    <w:t>OWASP IoTGoat</w:t>
                  </w:r>
                </w:p>
              </w:tc>
            </w:tr>
          </w:tbl>
          <w:p w14:paraId="2661A8EC" w14:textId="77777777" w:rsidR="00CB72CE" w:rsidRDefault="00CB72CE">
            <w:pPr>
              <w:spacing w:after="0" w:line="276" w:lineRule="auto"/>
            </w:pPr>
          </w:p>
        </w:tc>
        <w:tc>
          <w:tcPr>
            <w:tcW w:w="1818"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0BBE6551" w14:textId="77777777" w:rsidTr="00024ECB">
              <w:trPr>
                <w:tblCellSpacing w:w="15" w:type="dxa"/>
              </w:trPr>
              <w:tc>
                <w:tcPr>
                  <w:tcW w:w="36" w:type="dxa"/>
                  <w:vAlign w:val="center"/>
                  <w:hideMark/>
                </w:tcPr>
                <w:p w14:paraId="6446D0A0" w14:textId="77777777" w:rsidR="00024ECB" w:rsidRPr="00024ECB" w:rsidRDefault="00024ECB" w:rsidP="00024ECB">
                  <w:pPr>
                    <w:spacing w:after="0" w:line="276" w:lineRule="auto"/>
                  </w:pPr>
                </w:p>
              </w:tc>
            </w:tr>
          </w:tbl>
          <w:p w14:paraId="22418A14" w14:textId="77777777" w:rsidR="00024ECB" w:rsidRPr="00024ECB" w:rsidRDefault="00024ECB" w:rsidP="00024ECB">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1"/>
            </w:tblGrid>
            <w:tr w:rsidR="00024ECB" w:rsidRPr="00024ECB" w14:paraId="02F0CB14" w14:textId="77777777" w:rsidTr="00024ECB">
              <w:trPr>
                <w:tblCellSpacing w:w="15" w:type="dxa"/>
              </w:trPr>
              <w:tc>
                <w:tcPr>
                  <w:tcW w:w="3570" w:type="dxa"/>
                  <w:vAlign w:val="center"/>
                  <w:hideMark/>
                </w:tcPr>
                <w:p w14:paraId="475AD6D7" w14:textId="77777777" w:rsidR="00024ECB" w:rsidRPr="00024ECB" w:rsidRDefault="00024ECB" w:rsidP="00024ECB">
                  <w:pPr>
                    <w:spacing w:after="0" w:line="276" w:lineRule="auto"/>
                  </w:pPr>
                  <w:hyperlink r:id="rId10" w:tgtFrame="_new" w:history="1">
                    <w:r w:rsidRPr="00024ECB">
                      <w:rPr>
                        <w:rStyle w:val="Hyperlink"/>
                      </w:rPr>
                      <w:t>https://github.com/OWASP/IoTGoat</w:t>
                    </w:r>
                  </w:hyperlink>
                </w:p>
              </w:tc>
            </w:tr>
          </w:tbl>
          <w:p w14:paraId="0B9A2068" w14:textId="77777777" w:rsidR="00CB72CE" w:rsidRDefault="00CB72CE">
            <w:pPr>
              <w:spacing w:after="0" w:line="276" w:lineRule="auto"/>
            </w:pPr>
          </w:p>
        </w:tc>
        <w:tc>
          <w:tcPr>
            <w:tcW w:w="1133" w:type="pct"/>
            <w:tcMar>
              <w:top w:w="80" w:type="dxa"/>
              <w:left w:w="120" w:type="dxa"/>
              <w:bottom w:w="80" w:type="dxa"/>
              <w:right w:w="120" w:type="dxa"/>
            </w:tcMar>
            <w:vAlign w:val="center"/>
          </w:tcPr>
          <w:p w14:paraId="32D9F1E0" w14:textId="603B3E88" w:rsidR="00CB72CE" w:rsidRDefault="00024ECB">
            <w:pPr>
              <w:spacing w:after="0" w:line="276" w:lineRule="auto"/>
            </w:pPr>
            <w:r w:rsidRPr="00024ECB">
              <w:t>Tải mã nguồn, Dockerfile, firmware mẫu và tài liệu hướng dẫn triển khai</w:t>
            </w:r>
          </w:p>
        </w:tc>
        <w:tc>
          <w:tcPr>
            <w:tcW w:w="778" w:type="pct"/>
            <w:tcMar>
              <w:top w:w="80" w:type="dxa"/>
              <w:left w:w="120" w:type="dxa"/>
              <w:bottom w:w="80" w:type="dxa"/>
              <w:right w:w="120" w:type="dxa"/>
            </w:tcMar>
            <w:vAlign w:val="center"/>
          </w:tcPr>
          <w:p w14:paraId="6E20EBC6" w14:textId="736B3020" w:rsidR="00CB72CE" w:rsidRDefault="00024ECB">
            <w:pPr>
              <w:spacing w:after="0" w:line="276" w:lineRule="auto"/>
            </w:pPr>
            <w:r w:rsidRPr="00024ECB">
              <w:t>17/07/2026</w:t>
            </w:r>
          </w:p>
        </w:tc>
      </w:tr>
      <w:tr w:rsidR="00CB72CE" w14:paraId="2FB95732" w14:textId="77777777" w:rsidTr="00024ECB">
        <w:tc>
          <w:tcPr>
            <w:tcW w:w="311" w:type="pct"/>
            <w:tcMar>
              <w:top w:w="80" w:type="dxa"/>
              <w:left w:w="120" w:type="dxa"/>
              <w:bottom w:w="80" w:type="dxa"/>
              <w:right w:w="120" w:type="dxa"/>
            </w:tcMar>
            <w:vAlign w:val="center"/>
          </w:tcPr>
          <w:p w14:paraId="67586135" w14:textId="77777777" w:rsidR="00CB72CE" w:rsidRDefault="00000000">
            <w:pPr>
              <w:spacing w:after="0" w:line="276" w:lineRule="auto"/>
              <w:jc w:val="center"/>
            </w:pPr>
            <w:r>
              <w:rPr>
                <w:rFonts w:cs="Times New Roman"/>
                <w:sz w:val="21"/>
              </w:rPr>
              <w:t>2</w:t>
            </w:r>
          </w:p>
        </w:tc>
        <w:tc>
          <w:tcPr>
            <w:tcW w:w="960"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018DFE5E" w14:textId="77777777" w:rsidTr="00024ECB">
              <w:trPr>
                <w:tblCellSpacing w:w="15" w:type="dxa"/>
              </w:trPr>
              <w:tc>
                <w:tcPr>
                  <w:tcW w:w="36" w:type="dxa"/>
                  <w:vAlign w:val="center"/>
                  <w:hideMark/>
                </w:tcPr>
                <w:p w14:paraId="4EE9FCA4" w14:textId="77777777" w:rsidR="00024ECB" w:rsidRPr="00024ECB" w:rsidRDefault="00024ECB" w:rsidP="00024ECB">
                  <w:pPr>
                    <w:spacing w:after="0" w:line="276" w:lineRule="auto"/>
                  </w:pPr>
                </w:p>
              </w:tc>
            </w:tr>
          </w:tbl>
          <w:p w14:paraId="3F640702" w14:textId="77777777" w:rsidR="00024ECB" w:rsidRPr="00024ECB" w:rsidRDefault="00024ECB" w:rsidP="00024ECB">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tblGrid>
            <w:tr w:rsidR="00024ECB" w:rsidRPr="00024ECB" w14:paraId="39AC6B8A" w14:textId="77777777" w:rsidTr="00024ECB">
              <w:trPr>
                <w:tblCellSpacing w:w="15" w:type="dxa"/>
              </w:trPr>
              <w:tc>
                <w:tcPr>
                  <w:tcW w:w="1597" w:type="dxa"/>
                  <w:vAlign w:val="center"/>
                  <w:hideMark/>
                </w:tcPr>
                <w:p w14:paraId="7B6DADAB" w14:textId="77777777" w:rsidR="00024ECB" w:rsidRPr="00024ECB" w:rsidRDefault="00024ECB" w:rsidP="00024ECB">
                  <w:pPr>
                    <w:spacing w:after="0" w:line="276" w:lineRule="auto"/>
                  </w:pPr>
                  <w:r w:rsidRPr="00024ECB">
                    <w:t>Docker Desktop</w:t>
                  </w:r>
                </w:p>
              </w:tc>
            </w:tr>
          </w:tbl>
          <w:p w14:paraId="44960B04" w14:textId="77777777" w:rsidR="00CB72CE" w:rsidRDefault="00CB72CE">
            <w:pPr>
              <w:spacing w:after="0" w:line="276" w:lineRule="auto"/>
            </w:pPr>
          </w:p>
        </w:tc>
        <w:tc>
          <w:tcPr>
            <w:tcW w:w="1818" w:type="pct"/>
            <w:tcMar>
              <w:top w:w="80" w:type="dxa"/>
              <w:left w:w="120" w:type="dxa"/>
              <w:bottom w:w="80" w:type="dxa"/>
              <w:right w:w="120" w:type="dxa"/>
            </w:tcMar>
            <w:vAlign w:val="center"/>
          </w:tcPr>
          <w:p w14:paraId="4B317B35" w14:textId="31DC372B" w:rsidR="00CB72CE" w:rsidRDefault="00024ECB">
            <w:pPr>
              <w:spacing w:after="0" w:line="276" w:lineRule="auto"/>
            </w:pPr>
            <w:r w:rsidRPr="00024ECB">
              <w:t>Phiên bản 4.x (Windows)</w:t>
            </w:r>
          </w:p>
        </w:tc>
        <w:tc>
          <w:tcPr>
            <w:tcW w:w="1133"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2023BC28" w14:textId="77777777" w:rsidTr="00024ECB">
              <w:trPr>
                <w:tblCellSpacing w:w="15" w:type="dxa"/>
              </w:trPr>
              <w:tc>
                <w:tcPr>
                  <w:tcW w:w="36" w:type="dxa"/>
                  <w:vAlign w:val="center"/>
                  <w:hideMark/>
                </w:tcPr>
                <w:p w14:paraId="3FE71BD6" w14:textId="77777777" w:rsidR="00024ECB" w:rsidRPr="00024ECB" w:rsidRDefault="00024ECB" w:rsidP="00024ECB">
                  <w:pPr>
                    <w:spacing w:after="0" w:line="276" w:lineRule="auto"/>
                  </w:pPr>
                </w:p>
              </w:tc>
            </w:tr>
          </w:tbl>
          <w:p w14:paraId="15F61516" w14:textId="1D9C772A" w:rsidR="00024ECB" w:rsidRPr="00024ECB" w:rsidRDefault="00024ECB" w:rsidP="00024ECB">
            <w:pPr>
              <w:spacing w:after="0" w:line="276" w:lineRule="auto"/>
              <w:rPr>
                <w:vanish/>
              </w:rPr>
            </w:pPr>
            <w:r w:rsidRPr="00024ECB">
              <w:t>Xây dựng (build) image, tạo container và chạy môi trường IoTGoat</w:t>
            </w:r>
          </w:p>
          <w:p w14:paraId="44508987" w14:textId="77777777" w:rsidR="00CB72CE" w:rsidRDefault="00CB72CE">
            <w:pPr>
              <w:spacing w:after="0" w:line="276" w:lineRule="auto"/>
            </w:pPr>
          </w:p>
        </w:tc>
        <w:tc>
          <w:tcPr>
            <w:tcW w:w="778" w:type="pct"/>
            <w:tcMar>
              <w:top w:w="80" w:type="dxa"/>
              <w:left w:w="120" w:type="dxa"/>
              <w:bottom w:w="80" w:type="dxa"/>
              <w:right w:w="120" w:type="dxa"/>
            </w:tcMar>
            <w:vAlign w:val="center"/>
          </w:tcPr>
          <w:p w14:paraId="60B8E1BF" w14:textId="4A8EF759" w:rsidR="00CB72CE" w:rsidRDefault="00024ECB">
            <w:pPr>
              <w:spacing w:after="0" w:line="276" w:lineRule="auto"/>
            </w:pPr>
            <w:r w:rsidRPr="00024ECB">
              <w:t>17/07/2026</w:t>
            </w:r>
          </w:p>
        </w:tc>
      </w:tr>
      <w:tr w:rsidR="00CB72CE" w14:paraId="44110813" w14:textId="77777777" w:rsidTr="00024ECB">
        <w:tc>
          <w:tcPr>
            <w:tcW w:w="311" w:type="pct"/>
            <w:tcMar>
              <w:top w:w="80" w:type="dxa"/>
              <w:left w:w="120" w:type="dxa"/>
              <w:bottom w:w="80" w:type="dxa"/>
              <w:right w:w="120" w:type="dxa"/>
            </w:tcMar>
            <w:vAlign w:val="center"/>
          </w:tcPr>
          <w:p w14:paraId="7452E7D6" w14:textId="77777777" w:rsidR="00CB72CE" w:rsidRDefault="00000000">
            <w:pPr>
              <w:spacing w:after="0" w:line="276" w:lineRule="auto"/>
              <w:jc w:val="center"/>
            </w:pPr>
            <w:r>
              <w:rPr>
                <w:rFonts w:cs="Times New Roman"/>
                <w:sz w:val="21"/>
              </w:rPr>
              <w:t>3</w:t>
            </w:r>
          </w:p>
        </w:tc>
        <w:tc>
          <w:tcPr>
            <w:tcW w:w="960"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73DE5384" w14:textId="77777777" w:rsidTr="00024ECB">
              <w:trPr>
                <w:tblCellSpacing w:w="15" w:type="dxa"/>
              </w:trPr>
              <w:tc>
                <w:tcPr>
                  <w:tcW w:w="36" w:type="dxa"/>
                  <w:vAlign w:val="center"/>
                  <w:hideMark/>
                </w:tcPr>
                <w:p w14:paraId="7458205C" w14:textId="77777777" w:rsidR="00024ECB" w:rsidRPr="00024ECB" w:rsidRDefault="00024ECB" w:rsidP="00024ECB">
                  <w:pPr>
                    <w:spacing w:after="0" w:line="276" w:lineRule="auto"/>
                  </w:pPr>
                </w:p>
              </w:tc>
            </w:tr>
          </w:tbl>
          <w:p w14:paraId="3336F6F3" w14:textId="77777777" w:rsidR="00024ECB" w:rsidRPr="00024ECB" w:rsidRDefault="00024ECB" w:rsidP="00024ECB">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024ECB" w:rsidRPr="00024ECB" w14:paraId="1DFCBFC8" w14:textId="77777777" w:rsidTr="00024ECB">
              <w:trPr>
                <w:tblCellSpacing w:w="15" w:type="dxa"/>
              </w:trPr>
              <w:tc>
                <w:tcPr>
                  <w:tcW w:w="737" w:type="dxa"/>
                  <w:vAlign w:val="center"/>
                  <w:hideMark/>
                </w:tcPr>
                <w:p w14:paraId="5EAC95D4" w14:textId="77777777" w:rsidR="00024ECB" w:rsidRPr="00024ECB" w:rsidRDefault="00024ECB" w:rsidP="00024ECB">
                  <w:pPr>
                    <w:spacing w:after="0" w:line="276" w:lineRule="auto"/>
                  </w:pPr>
                  <w:r w:rsidRPr="00024ECB">
                    <w:t>QEMU</w:t>
                  </w:r>
                </w:p>
              </w:tc>
            </w:tr>
          </w:tbl>
          <w:p w14:paraId="2B94F24E" w14:textId="77777777" w:rsidR="00CB72CE" w:rsidRDefault="00CB72CE">
            <w:pPr>
              <w:spacing w:after="0" w:line="276" w:lineRule="auto"/>
            </w:pPr>
          </w:p>
        </w:tc>
        <w:tc>
          <w:tcPr>
            <w:tcW w:w="1818"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3A45C711" w14:textId="77777777" w:rsidTr="00024ECB">
              <w:trPr>
                <w:tblCellSpacing w:w="15" w:type="dxa"/>
              </w:trPr>
              <w:tc>
                <w:tcPr>
                  <w:tcW w:w="36" w:type="dxa"/>
                  <w:vAlign w:val="center"/>
                  <w:hideMark/>
                </w:tcPr>
                <w:p w14:paraId="3AC1DCF0" w14:textId="77777777" w:rsidR="00024ECB" w:rsidRPr="00024ECB" w:rsidRDefault="00024ECB" w:rsidP="00024ECB">
                  <w:pPr>
                    <w:spacing w:after="0" w:line="276" w:lineRule="auto"/>
                  </w:pPr>
                </w:p>
              </w:tc>
            </w:tr>
          </w:tbl>
          <w:p w14:paraId="21F2B5E3" w14:textId="77777777" w:rsidR="00024ECB" w:rsidRPr="00024ECB" w:rsidRDefault="00024ECB" w:rsidP="00024ECB">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270"/>
            </w:tblGrid>
            <w:tr w:rsidR="00024ECB" w:rsidRPr="00024ECB" w14:paraId="4FEE5FE8" w14:textId="77777777" w:rsidTr="00024ECB">
              <w:trPr>
                <w:trHeight w:val="148"/>
                <w:tblCellSpacing w:w="15" w:type="dxa"/>
              </w:trPr>
              <w:tc>
                <w:tcPr>
                  <w:tcW w:w="4009" w:type="dxa"/>
                  <w:gridSpan w:val="2"/>
                  <w:vAlign w:val="center"/>
                  <w:hideMark/>
                </w:tcPr>
                <w:p w14:paraId="77388FB7" w14:textId="133B70B1" w:rsidR="00024ECB" w:rsidRPr="00024ECB" w:rsidRDefault="00024ECB" w:rsidP="00024ECB">
                  <w:pPr>
                    <w:spacing w:after="0" w:line="276" w:lineRule="auto"/>
                  </w:pPr>
                </w:p>
              </w:tc>
            </w:tr>
            <w:tr w:rsidR="00024ECB" w:rsidRPr="00024ECB" w14:paraId="6DAD59BE" w14:textId="77777777">
              <w:trPr>
                <w:gridAfter w:val="1"/>
                <w:wAfter w:w="3210" w:type="dxa"/>
                <w:tblCellSpacing w:w="15" w:type="dxa"/>
              </w:trPr>
              <w:tc>
                <w:tcPr>
                  <w:tcW w:w="0" w:type="auto"/>
                  <w:vAlign w:val="center"/>
                  <w:hideMark/>
                </w:tcPr>
                <w:p w14:paraId="1EDF0AC8" w14:textId="77777777" w:rsidR="00024ECB" w:rsidRPr="00024ECB" w:rsidRDefault="00024ECB" w:rsidP="00024ECB">
                  <w:pPr>
                    <w:spacing w:after="200" w:line="276" w:lineRule="auto"/>
                  </w:pPr>
                </w:p>
              </w:tc>
            </w:tr>
          </w:tbl>
          <w:p w14:paraId="2E58CBFB" w14:textId="77777777" w:rsidR="00024ECB" w:rsidRPr="00024ECB" w:rsidRDefault="00024ECB" w:rsidP="00024ECB">
            <w:pPr>
              <w:spacing w:after="20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1"/>
            </w:tblGrid>
            <w:tr w:rsidR="00024ECB" w:rsidRPr="00024ECB" w14:paraId="5CD7C190" w14:textId="77777777">
              <w:trPr>
                <w:tblCellSpacing w:w="15" w:type="dxa"/>
              </w:trPr>
              <w:tc>
                <w:tcPr>
                  <w:tcW w:w="0" w:type="auto"/>
                  <w:vAlign w:val="center"/>
                  <w:hideMark/>
                </w:tcPr>
                <w:p w14:paraId="1F961CB3" w14:textId="77777777" w:rsidR="00024ECB" w:rsidRPr="00024ECB" w:rsidRDefault="00024ECB" w:rsidP="00024ECB">
                  <w:pPr>
                    <w:spacing w:after="200" w:line="276" w:lineRule="auto"/>
                  </w:pPr>
                  <w:r w:rsidRPr="00024ECB">
                    <w:t>QEMU x86_64 (cài trong Docker Image)</w:t>
                  </w:r>
                </w:p>
              </w:tc>
            </w:tr>
          </w:tbl>
          <w:p w14:paraId="6FC6787A" w14:textId="77777777" w:rsidR="00024ECB" w:rsidRPr="00024ECB" w:rsidRDefault="00024ECB" w:rsidP="00024ECB">
            <w:pPr>
              <w:spacing w:after="0" w:line="276" w:lineRule="auto"/>
              <w:rPr>
                <w:vanish/>
              </w:rPr>
            </w:pPr>
          </w:p>
          <w:p w14:paraId="0C207407" w14:textId="77777777" w:rsidR="00CB72CE" w:rsidRDefault="00CB72CE">
            <w:pPr>
              <w:spacing w:after="0" w:line="276" w:lineRule="auto"/>
            </w:pPr>
          </w:p>
        </w:tc>
        <w:tc>
          <w:tcPr>
            <w:tcW w:w="1133"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6C2A1B61" w14:textId="77777777" w:rsidTr="00024ECB">
              <w:trPr>
                <w:tblCellSpacing w:w="15" w:type="dxa"/>
              </w:trPr>
              <w:tc>
                <w:tcPr>
                  <w:tcW w:w="36" w:type="dxa"/>
                  <w:vAlign w:val="center"/>
                  <w:hideMark/>
                </w:tcPr>
                <w:p w14:paraId="19F5221B" w14:textId="77777777" w:rsidR="00024ECB" w:rsidRPr="00024ECB" w:rsidRDefault="00024ECB" w:rsidP="00024ECB">
                  <w:pPr>
                    <w:spacing w:after="0" w:line="276" w:lineRule="auto"/>
                  </w:pPr>
                </w:p>
              </w:tc>
            </w:tr>
          </w:tbl>
          <w:p w14:paraId="26695392" w14:textId="553F10EB" w:rsidR="00024ECB" w:rsidRPr="00024ECB" w:rsidRDefault="00024ECB" w:rsidP="00024ECB">
            <w:pPr>
              <w:spacing w:after="0" w:line="276" w:lineRule="auto"/>
              <w:rPr>
                <w:vanish/>
              </w:rPr>
            </w:pPr>
            <w:r w:rsidRPr="00024ECB">
              <w:t xml:space="preserve">Giả lập phần cứng và chạy firmware IoTGoat </w:t>
            </w:r>
            <w:proofErr w:type="gramStart"/>
            <w:r w:rsidRPr="00024ECB">
              <w:t>(.qcow</w:t>
            </w:r>
            <w:proofErr w:type="gramEnd"/>
            <w:r w:rsidRPr="00024ECB">
              <w:t>2)</w:t>
            </w:r>
          </w:p>
          <w:p w14:paraId="540FF447" w14:textId="77777777" w:rsidR="00CB72CE" w:rsidRDefault="00CB72CE">
            <w:pPr>
              <w:spacing w:after="0" w:line="276" w:lineRule="auto"/>
            </w:pPr>
          </w:p>
        </w:tc>
        <w:tc>
          <w:tcPr>
            <w:tcW w:w="778" w:type="pct"/>
            <w:tcMar>
              <w:top w:w="80" w:type="dxa"/>
              <w:left w:w="120" w:type="dxa"/>
              <w:bottom w:w="80" w:type="dxa"/>
              <w:right w:w="120" w:type="dxa"/>
            </w:tcMar>
            <w:vAlign w:val="center"/>
          </w:tcPr>
          <w:p w14:paraId="031B296E" w14:textId="35B50802" w:rsidR="00CB72CE" w:rsidRDefault="00024ECB">
            <w:pPr>
              <w:spacing w:after="0" w:line="276" w:lineRule="auto"/>
            </w:pPr>
            <w:r w:rsidRPr="00024ECB">
              <w:t>17/07/2026</w:t>
            </w:r>
          </w:p>
        </w:tc>
      </w:tr>
      <w:tr w:rsidR="00CB72CE" w14:paraId="2ECE53DA" w14:textId="77777777" w:rsidTr="00024ECB">
        <w:tc>
          <w:tcPr>
            <w:tcW w:w="311" w:type="pct"/>
            <w:tcMar>
              <w:top w:w="80" w:type="dxa"/>
              <w:left w:w="120" w:type="dxa"/>
              <w:bottom w:w="80" w:type="dxa"/>
              <w:right w:w="120" w:type="dxa"/>
            </w:tcMar>
            <w:vAlign w:val="center"/>
          </w:tcPr>
          <w:p w14:paraId="5C6F93B3" w14:textId="77777777" w:rsidR="00CB72CE" w:rsidRDefault="00000000">
            <w:pPr>
              <w:spacing w:after="0" w:line="276" w:lineRule="auto"/>
              <w:jc w:val="center"/>
            </w:pPr>
            <w:r>
              <w:rPr>
                <w:rFonts w:cs="Times New Roman"/>
                <w:sz w:val="21"/>
              </w:rPr>
              <w:t>4</w:t>
            </w:r>
          </w:p>
        </w:tc>
        <w:tc>
          <w:tcPr>
            <w:tcW w:w="960"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14EA1EB7" w14:textId="77777777" w:rsidTr="00024ECB">
              <w:trPr>
                <w:tblCellSpacing w:w="15" w:type="dxa"/>
              </w:trPr>
              <w:tc>
                <w:tcPr>
                  <w:tcW w:w="36" w:type="dxa"/>
                  <w:vAlign w:val="center"/>
                  <w:hideMark/>
                </w:tcPr>
                <w:p w14:paraId="6EE9A84A" w14:textId="77777777" w:rsidR="00024ECB" w:rsidRPr="00024ECB" w:rsidRDefault="00024ECB" w:rsidP="00024ECB">
                  <w:pPr>
                    <w:spacing w:after="0" w:line="276" w:lineRule="auto"/>
                  </w:pPr>
                </w:p>
              </w:tc>
            </w:tr>
          </w:tbl>
          <w:p w14:paraId="74A90175" w14:textId="77777777" w:rsidR="00024ECB" w:rsidRPr="00024ECB" w:rsidRDefault="00024ECB" w:rsidP="00024ECB">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tblGrid>
            <w:tr w:rsidR="00024ECB" w:rsidRPr="00024ECB" w14:paraId="1A3A49F3" w14:textId="77777777" w:rsidTr="00024ECB">
              <w:trPr>
                <w:tblCellSpacing w:w="15" w:type="dxa"/>
              </w:trPr>
              <w:tc>
                <w:tcPr>
                  <w:tcW w:w="923" w:type="dxa"/>
                  <w:vAlign w:val="center"/>
                  <w:hideMark/>
                </w:tcPr>
                <w:p w14:paraId="12A9E170" w14:textId="77777777" w:rsidR="00024ECB" w:rsidRPr="00024ECB" w:rsidRDefault="00024ECB" w:rsidP="00024ECB">
                  <w:pPr>
                    <w:spacing w:after="0" w:line="276" w:lineRule="auto"/>
                  </w:pPr>
                  <w:r w:rsidRPr="00024ECB">
                    <w:t>OpenWrt</w:t>
                  </w:r>
                </w:p>
              </w:tc>
            </w:tr>
          </w:tbl>
          <w:p w14:paraId="3F821FDB" w14:textId="77777777" w:rsidR="00CB72CE" w:rsidRDefault="00CB72CE">
            <w:pPr>
              <w:spacing w:after="0" w:line="276" w:lineRule="auto"/>
            </w:pPr>
          </w:p>
        </w:tc>
        <w:tc>
          <w:tcPr>
            <w:tcW w:w="1818" w:type="pct"/>
            <w:tcMar>
              <w:top w:w="80" w:type="dxa"/>
              <w:left w:w="120" w:type="dxa"/>
              <w:bottom w:w="80" w:type="dxa"/>
              <w:right w:w="120" w:type="dxa"/>
            </w:tcMar>
            <w:vAlign w:val="center"/>
          </w:tcPr>
          <w:p w14:paraId="7E0CE8A0" w14:textId="3E3F29AC" w:rsidR="00CB72CE" w:rsidRDefault="00024ECB">
            <w:pPr>
              <w:spacing w:after="0" w:line="276" w:lineRule="auto"/>
            </w:pPr>
            <w:r w:rsidRPr="00024ECB">
              <w:t>OpenWrt 18.06.x (IoTGoat sử dụng)</w:t>
            </w:r>
          </w:p>
        </w:tc>
        <w:tc>
          <w:tcPr>
            <w:tcW w:w="1133"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0EFE77CB" w14:textId="77777777" w:rsidTr="00024ECB">
              <w:trPr>
                <w:tblCellSpacing w:w="15" w:type="dxa"/>
              </w:trPr>
              <w:tc>
                <w:tcPr>
                  <w:tcW w:w="36" w:type="dxa"/>
                  <w:vAlign w:val="center"/>
                  <w:hideMark/>
                </w:tcPr>
                <w:p w14:paraId="0A984793" w14:textId="77777777" w:rsidR="00024ECB" w:rsidRPr="00024ECB" w:rsidRDefault="00024ECB" w:rsidP="00024ECB">
                  <w:pPr>
                    <w:spacing w:after="0" w:line="276" w:lineRule="auto"/>
                  </w:pPr>
                </w:p>
              </w:tc>
            </w:tr>
          </w:tbl>
          <w:p w14:paraId="534672B9" w14:textId="77777777" w:rsidR="00024ECB" w:rsidRPr="00024ECB" w:rsidRDefault="00024ECB" w:rsidP="00024ECB">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tblGrid>
            <w:tr w:rsidR="00024ECB" w:rsidRPr="00024ECB" w14:paraId="7225BADF" w14:textId="77777777" w:rsidTr="00024ECB">
              <w:trPr>
                <w:tblCellSpacing w:w="15" w:type="dxa"/>
              </w:trPr>
              <w:tc>
                <w:tcPr>
                  <w:tcW w:w="5202" w:type="dxa"/>
                  <w:vAlign w:val="center"/>
                  <w:hideMark/>
                </w:tcPr>
                <w:p w14:paraId="50AC0417" w14:textId="77777777" w:rsidR="00024ECB" w:rsidRPr="00024ECB" w:rsidRDefault="00024ECB" w:rsidP="00024ECB">
                  <w:pPr>
                    <w:spacing w:after="0" w:line="276" w:lineRule="auto"/>
                  </w:pPr>
                  <w:r w:rsidRPr="00024ECB">
                    <w:t>Hệ điều hành của firmware phục vụ phân tích lỗ hổng</w:t>
                  </w:r>
                </w:p>
              </w:tc>
            </w:tr>
          </w:tbl>
          <w:p w14:paraId="07DB5782" w14:textId="77777777" w:rsidR="00024ECB" w:rsidRPr="00024ECB" w:rsidRDefault="00024ECB" w:rsidP="00024ECB">
            <w:pPr>
              <w:spacing w:after="200" w:line="276" w:lineRule="auto"/>
              <w:rPr>
                <w:vanish/>
              </w:rPr>
            </w:pPr>
          </w:p>
          <w:p w14:paraId="12FE2EB4" w14:textId="77777777" w:rsidR="00024ECB" w:rsidRPr="00024ECB" w:rsidRDefault="00024ECB" w:rsidP="00024ECB">
            <w:pPr>
              <w:spacing w:after="200" w:line="276" w:lineRule="auto"/>
              <w:rPr>
                <w:vanish/>
              </w:rPr>
            </w:pPr>
          </w:p>
          <w:p w14:paraId="3824A5FE" w14:textId="77777777" w:rsidR="00024ECB" w:rsidRPr="00024ECB" w:rsidRDefault="00024ECB" w:rsidP="00024ECB">
            <w:pPr>
              <w:spacing w:after="0" w:line="276" w:lineRule="auto"/>
              <w:rPr>
                <w:vanish/>
              </w:rPr>
            </w:pPr>
          </w:p>
          <w:p w14:paraId="50453AAF" w14:textId="77777777" w:rsidR="00CB72CE" w:rsidRDefault="00CB72CE">
            <w:pPr>
              <w:spacing w:after="0" w:line="276" w:lineRule="auto"/>
            </w:pPr>
          </w:p>
        </w:tc>
        <w:tc>
          <w:tcPr>
            <w:tcW w:w="778" w:type="pct"/>
            <w:tcMar>
              <w:top w:w="80" w:type="dxa"/>
              <w:left w:w="120" w:type="dxa"/>
              <w:bottom w:w="80" w:type="dxa"/>
              <w:right w:w="120" w:type="dxa"/>
            </w:tcMar>
            <w:vAlign w:val="center"/>
          </w:tcPr>
          <w:p w14:paraId="0AE92F75" w14:textId="379B9D50" w:rsidR="00CB72CE" w:rsidRDefault="00024ECB">
            <w:pPr>
              <w:spacing w:after="0" w:line="276" w:lineRule="auto"/>
            </w:pPr>
            <w:r w:rsidRPr="00024ECB">
              <w:t>17/07/2026</w:t>
            </w:r>
          </w:p>
        </w:tc>
      </w:tr>
      <w:tr w:rsidR="00CB72CE" w14:paraId="2AD078E0" w14:textId="77777777" w:rsidTr="00024ECB">
        <w:tc>
          <w:tcPr>
            <w:tcW w:w="311" w:type="pct"/>
            <w:tcMar>
              <w:top w:w="80" w:type="dxa"/>
              <w:left w:w="120" w:type="dxa"/>
              <w:bottom w:w="80" w:type="dxa"/>
              <w:right w:w="120" w:type="dxa"/>
            </w:tcMar>
            <w:vAlign w:val="center"/>
          </w:tcPr>
          <w:p w14:paraId="3C739C73" w14:textId="77777777" w:rsidR="00CB72CE" w:rsidRDefault="00000000">
            <w:pPr>
              <w:spacing w:after="0" w:line="276" w:lineRule="auto"/>
              <w:jc w:val="center"/>
            </w:pPr>
            <w:r>
              <w:rPr>
                <w:rFonts w:cs="Times New Roman"/>
                <w:sz w:val="21"/>
              </w:rPr>
              <w:t>5</w:t>
            </w:r>
          </w:p>
        </w:tc>
        <w:tc>
          <w:tcPr>
            <w:tcW w:w="960"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2F444A36" w14:textId="77777777" w:rsidTr="00024ECB">
              <w:trPr>
                <w:tblCellSpacing w:w="15" w:type="dxa"/>
              </w:trPr>
              <w:tc>
                <w:tcPr>
                  <w:tcW w:w="36" w:type="dxa"/>
                  <w:vAlign w:val="center"/>
                  <w:hideMark/>
                </w:tcPr>
                <w:p w14:paraId="2561AD5B" w14:textId="77777777" w:rsidR="00024ECB" w:rsidRPr="00024ECB" w:rsidRDefault="00024ECB" w:rsidP="00024ECB">
                  <w:pPr>
                    <w:spacing w:after="0" w:line="276" w:lineRule="auto"/>
                  </w:pPr>
                </w:p>
              </w:tc>
            </w:tr>
          </w:tbl>
          <w:p w14:paraId="69DFBE66" w14:textId="77777777" w:rsidR="00024ECB" w:rsidRPr="00024ECB" w:rsidRDefault="00024ECB" w:rsidP="00024ECB">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024ECB" w:rsidRPr="00024ECB" w14:paraId="37AFB976" w14:textId="77777777" w:rsidTr="00024ECB">
              <w:trPr>
                <w:tblCellSpacing w:w="15" w:type="dxa"/>
              </w:trPr>
              <w:tc>
                <w:tcPr>
                  <w:tcW w:w="750" w:type="dxa"/>
                  <w:vAlign w:val="center"/>
                  <w:hideMark/>
                </w:tcPr>
                <w:p w14:paraId="47984584" w14:textId="77777777" w:rsidR="00024ECB" w:rsidRPr="00024ECB" w:rsidRDefault="00024ECB" w:rsidP="00024ECB">
                  <w:pPr>
                    <w:spacing w:after="0" w:line="276" w:lineRule="auto"/>
                  </w:pPr>
                  <w:r w:rsidRPr="00024ECB">
                    <w:t>GitHub</w:t>
                  </w:r>
                </w:p>
              </w:tc>
            </w:tr>
          </w:tbl>
          <w:p w14:paraId="3A45C1D8" w14:textId="77777777" w:rsidR="00CB72CE" w:rsidRDefault="00CB72CE">
            <w:pPr>
              <w:spacing w:after="0" w:line="276" w:lineRule="auto"/>
            </w:pPr>
          </w:p>
        </w:tc>
        <w:tc>
          <w:tcPr>
            <w:tcW w:w="1818"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ECB" w:rsidRPr="00024ECB" w14:paraId="62894D90" w14:textId="77777777" w:rsidTr="00024ECB">
              <w:trPr>
                <w:tblCellSpacing w:w="15" w:type="dxa"/>
              </w:trPr>
              <w:tc>
                <w:tcPr>
                  <w:tcW w:w="36" w:type="dxa"/>
                  <w:vAlign w:val="center"/>
                  <w:hideMark/>
                </w:tcPr>
                <w:p w14:paraId="1B0D2676" w14:textId="77777777" w:rsidR="00024ECB" w:rsidRPr="00024ECB" w:rsidRDefault="00024ECB" w:rsidP="00024ECB">
                  <w:pPr>
                    <w:spacing w:after="0" w:line="276" w:lineRule="auto"/>
                  </w:pPr>
                </w:p>
              </w:tc>
            </w:tr>
          </w:tbl>
          <w:p w14:paraId="48717F34" w14:textId="77777777" w:rsidR="00024ECB" w:rsidRPr="00024ECB" w:rsidRDefault="00024ECB" w:rsidP="00024ECB">
            <w:pPr>
              <w:spacing w:after="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tblGrid>
            <w:tr w:rsidR="00024ECB" w:rsidRPr="00024ECB" w14:paraId="6F6A1C65" w14:textId="77777777" w:rsidTr="00024ECB">
              <w:trPr>
                <w:tblCellSpacing w:w="15" w:type="dxa"/>
              </w:trPr>
              <w:tc>
                <w:tcPr>
                  <w:tcW w:w="1784" w:type="dxa"/>
                  <w:vAlign w:val="center"/>
                  <w:hideMark/>
                </w:tcPr>
                <w:p w14:paraId="4529CB54" w14:textId="77777777" w:rsidR="00024ECB" w:rsidRPr="00024ECB" w:rsidRDefault="00024ECB" w:rsidP="00024ECB">
                  <w:pPr>
                    <w:spacing w:after="0" w:line="276" w:lineRule="auto"/>
                  </w:pPr>
                  <w:hyperlink r:id="rId11" w:tgtFrame="_new" w:history="1">
                    <w:r w:rsidRPr="00024ECB">
                      <w:rPr>
                        <w:rStyle w:val="Hyperlink"/>
                      </w:rPr>
                      <w:t>https://github.com</w:t>
                    </w:r>
                  </w:hyperlink>
                </w:p>
              </w:tc>
            </w:tr>
          </w:tbl>
          <w:p w14:paraId="212A3BAF" w14:textId="77777777" w:rsidR="00CB72CE" w:rsidRDefault="00CB72CE">
            <w:pPr>
              <w:spacing w:after="0" w:line="276" w:lineRule="auto"/>
            </w:pPr>
          </w:p>
        </w:tc>
        <w:tc>
          <w:tcPr>
            <w:tcW w:w="1133" w:type="pct"/>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0"/>
            </w:tblGrid>
            <w:tr w:rsidR="00024ECB" w:rsidRPr="00024ECB" w14:paraId="25BA9D17" w14:textId="77777777" w:rsidTr="00024ECB">
              <w:trPr>
                <w:tblCellSpacing w:w="15" w:type="dxa"/>
              </w:trPr>
              <w:tc>
                <w:tcPr>
                  <w:tcW w:w="36" w:type="dxa"/>
                  <w:gridSpan w:val="2"/>
                  <w:vAlign w:val="center"/>
                  <w:hideMark/>
                </w:tcPr>
                <w:p w14:paraId="600B1F3F" w14:textId="77777777" w:rsidR="00024ECB" w:rsidRPr="00024ECB" w:rsidRDefault="00024ECB" w:rsidP="00024ECB">
                  <w:pPr>
                    <w:spacing w:after="0" w:line="276" w:lineRule="auto"/>
                  </w:pPr>
                </w:p>
              </w:tc>
            </w:tr>
            <w:tr w:rsidR="00024ECB" w:rsidRPr="00024ECB" w14:paraId="669F79EF" w14:textId="77777777" w:rsidTr="00024ECB">
              <w:trPr>
                <w:gridAfter w:val="1"/>
                <w:wAfter w:w="5" w:type="dxa"/>
                <w:tblCellSpacing w:w="15" w:type="dxa"/>
              </w:trPr>
              <w:tc>
                <w:tcPr>
                  <w:tcW w:w="36" w:type="dxa"/>
                  <w:vAlign w:val="center"/>
                  <w:hideMark/>
                </w:tcPr>
                <w:p w14:paraId="578363FB" w14:textId="77777777" w:rsidR="00024ECB" w:rsidRPr="00024ECB" w:rsidRDefault="00024ECB" w:rsidP="00024ECB">
                  <w:pPr>
                    <w:spacing w:after="200" w:line="276" w:lineRule="auto"/>
                  </w:pPr>
                </w:p>
              </w:tc>
            </w:tr>
          </w:tbl>
          <w:p w14:paraId="0F15B94B" w14:textId="77777777" w:rsidR="00024ECB" w:rsidRPr="00024ECB" w:rsidRDefault="00024ECB" w:rsidP="00024ECB">
            <w:pPr>
              <w:spacing w:after="200" w:line="276"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tblGrid>
            <w:tr w:rsidR="00024ECB" w:rsidRPr="00024ECB" w14:paraId="6896E1F4" w14:textId="77777777" w:rsidTr="00024ECB">
              <w:trPr>
                <w:tblCellSpacing w:w="15" w:type="dxa"/>
              </w:trPr>
              <w:tc>
                <w:tcPr>
                  <w:tcW w:w="5646" w:type="dxa"/>
                  <w:vAlign w:val="center"/>
                  <w:hideMark/>
                </w:tcPr>
                <w:p w14:paraId="4F722233" w14:textId="77777777" w:rsidR="00024ECB" w:rsidRPr="00024ECB" w:rsidRDefault="00024ECB" w:rsidP="00024ECB">
                  <w:pPr>
                    <w:spacing w:after="200" w:line="276" w:lineRule="auto"/>
                  </w:pPr>
                  <w:r w:rsidRPr="00024ECB">
                    <w:t>Quản lý mã nguồn, tải repository và theo dõi tài liệu dự án</w:t>
                  </w:r>
                </w:p>
              </w:tc>
            </w:tr>
          </w:tbl>
          <w:p w14:paraId="03292FBC" w14:textId="77777777" w:rsidR="00024ECB" w:rsidRPr="00024ECB" w:rsidRDefault="00024ECB" w:rsidP="00024ECB">
            <w:pPr>
              <w:spacing w:after="0" w:line="276" w:lineRule="auto"/>
              <w:rPr>
                <w:vanish/>
              </w:rPr>
            </w:pPr>
          </w:p>
          <w:p w14:paraId="6C407599" w14:textId="77777777" w:rsidR="00CB72CE" w:rsidRDefault="00CB72CE">
            <w:pPr>
              <w:spacing w:after="0" w:line="276" w:lineRule="auto"/>
            </w:pPr>
          </w:p>
        </w:tc>
        <w:tc>
          <w:tcPr>
            <w:tcW w:w="778" w:type="pct"/>
            <w:tcMar>
              <w:top w:w="80" w:type="dxa"/>
              <w:left w:w="120" w:type="dxa"/>
              <w:bottom w:w="80" w:type="dxa"/>
              <w:right w:w="120" w:type="dxa"/>
            </w:tcMar>
            <w:vAlign w:val="center"/>
          </w:tcPr>
          <w:p w14:paraId="7FEC644A" w14:textId="614472AB" w:rsidR="00CB72CE" w:rsidRDefault="00024ECB">
            <w:pPr>
              <w:spacing w:after="0" w:line="276" w:lineRule="auto"/>
            </w:pPr>
            <w:r w:rsidRPr="00024ECB">
              <w:t>17/07/2026</w:t>
            </w:r>
          </w:p>
        </w:tc>
      </w:tr>
    </w:tbl>
    <w:p w14:paraId="1AB9E4F2" w14:textId="77777777" w:rsidR="00CB72CE" w:rsidRDefault="00000000">
      <w:pPr>
        <w:pStyle w:val="Heading2"/>
      </w:pPr>
      <w:r>
        <w:t>2.5. Công trình hoặc giải pháp liên quan</w:t>
      </w:r>
    </w:p>
    <w:p w14:paraId="0D06C1DE" w14:textId="77777777" w:rsidR="00024ECB" w:rsidRPr="00024ECB" w:rsidRDefault="00024ECB" w:rsidP="00024ECB">
      <w:r w:rsidRPr="00024ECB">
        <w:t>Một số nghiên cứu và dự án mã nguồn mở đã được sử dụng làm tài liệu tham khảo cho đề tài:</w:t>
      </w:r>
    </w:p>
    <w:p w14:paraId="57481D24" w14:textId="77777777" w:rsidR="00024ECB" w:rsidRPr="00024ECB" w:rsidRDefault="00024ECB" w:rsidP="00024ECB">
      <w:pPr>
        <w:numPr>
          <w:ilvl w:val="0"/>
          <w:numId w:val="10"/>
        </w:numPr>
      </w:pPr>
      <w:r w:rsidRPr="00024ECB">
        <w:rPr>
          <w:b/>
          <w:bCs/>
        </w:rPr>
        <w:t>OWASP IoTGoat:</w:t>
      </w:r>
      <w:r w:rsidRPr="00024ECB">
        <w:t xml:space="preserve"> Môi trường firmware có chủ đích chứa lỗ hổng để phục vụ đào tạo và nghiên cứu bảo mật IoT. </w:t>
      </w:r>
    </w:p>
    <w:p w14:paraId="0492D077" w14:textId="77777777" w:rsidR="00024ECB" w:rsidRPr="00024ECB" w:rsidRDefault="00024ECB" w:rsidP="00024ECB">
      <w:pPr>
        <w:numPr>
          <w:ilvl w:val="0"/>
          <w:numId w:val="10"/>
        </w:numPr>
      </w:pPr>
      <w:r w:rsidRPr="00024ECB">
        <w:rPr>
          <w:b/>
          <w:bCs/>
        </w:rPr>
        <w:t>OpenWrt:</w:t>
      </w:r>
      <w:r w:rsidRPr="00024ECB">
        <w:t xml:space="preserve"> Hệ điều hành mã nguồn mở phổ biến cho các thiết bị mạng và IoT. </w:t>
      </w:r>
    </w:p>
    <w:p w14:paraId="0F54054E" w14:textId="77777777" w:rsidR="00024ECB" w:rsidRPr="00024ECB" w:rsidRDefault="00024ECB" w:rsidP="00024ECB">
      <w:pPr>
        <w:numPr>
          <w:ilvl w:val="0"/>
          <w:numId w:val="10"/>
        </w:numPr>
      </w:pPr>
      <w:r w:rsidRPr="00024ECB">
        <w:rPr>
          <w:b/>
          <w:bCs/>
        </w:rPr>
        <w:t>QEMU:</w:t>
      </w:r>
      <w:r w:rsidRPr="00024ECB">
        <w:t xml:space="preserve"> Công cụ giả lập phần cứng giúp chạy firmware mà không cần thiết bị thật. </w:t>
      </w:r>
    </w:p>
    <w:p w14:paraId="1B24E6D6" w14:textId="43B006BD" w:rsidR="00024ECB" w:rsidRPr="00024ECB" w:rsidRDefault="00024ECB" w:rsidP="00024ECB">
      <w:r w:rsidRPr="00024ECB">
        <w:lastRenderedPageBreak/>
        <w:t xml:space="preserve">So với việc phân tích trực tiếp trên thiết bị vật lý, việc sử dụng Docker kết hợp QEMU giúp giảm chi phí, dễ triển khai, </w:t>
      </w:r>
      <w:proofErr w:type="gramStart"/>
      <w:r w:rsidRPr="00024ECB">
        <w:t>an</w:t>
      </w:r>
      <w:proofErr w:type="gramEnd"/>
      <w:r w:rsidRPr="00024ECB">
        <w:t xml:space="preserve"> toàn và thuận tiện trong việc lặp lại các thử nghiệm.</w:t>
      </w:r>
    </w:p>
    <w:p w14:paraId="7E082E86" w14:textId="77777777" w:rsidR="00CB72CE" w:rsidRDefault="00000000">
      <w:pPr>
        <w:pStyle w:val="Heading2"/>
      </w:pPr>
      <w:r>
        <w:t>2.6. Tiểu kết Chương 2</w:t>
      </w:r>
    </w:p>
    <w:p w14:paraId="2D6DCA5E" w14:textId="7755AA2E" w:rsidR="00CB72CE" w:rsidRDefault="00024ECB">
      <w:r w:rsidRPr="00024ECB">
        <w:t>Chương này đã trình bày các kiến thức nền tảng phục vụ cho đề tài, bao gồm kiến trúc firmware IoT, vai trò của OpenWrt, Docker và QEMU, cùng với các khái niệm bảo mật liên quan. Đồng thời, chương cũng giới thiệu các công cụ và tài liệu được sử dụng trong quá trình nghiên cứu. Những nội dung này là cơ sở để triển khai môi trường IoTGoat và phân tích các lỗ hổng firmware trong các chương tiếp theo.</w:t>
      </w:r>
      <w:r>
        <w:br w:type="page"/>
      </w:r>
    </w:p>
    <w:p w14:paraId="35F07672" w14:textId="77777777" w:rsidR="00CB72CE" w:rsidRDefault="00000000">
      <w:pPr>
        <w:pStyle w:val="Heading1"/>
      </w:pPr>
      <w:r>
        <w:lastRenderedPageBreak/>
        <w:t>CHƯƠNG 3. PHƯƠNG PHÁP VÀ THIẾT KẾ</w:t>
      </w:r>
    </w:p>
    <w:p w14:paraId="4EB1C6EF" w14:textId="77777777" w:rsidR="00CB72CE" w:rsidRDefault="00000000">
      <w:pPr>
        <w:pStyle w:val="Heading2"/>
      </w:pPr>
      <w:r>
        <w:t>3.1. Phương pháp thực hiện</w:t>
      </w:r>
    </w:p>
    <w:p w14:paraId="7A1CAD0F" w14:textId="77777777" w:rsidR="00CC1BA0" w:rsidRPr="00CC1BA0" w:rsidRDefault="00CC1BA0" w:rsidP="00CC1BA0">
      <w:r w:rsidRPr="00CC1BA0">
        <w:t>Đề tài được thực hiện theo phương pháp nghiên cứu thực nghiệm kết hợp với phân tích tài liệu. Trước tiên, nhóm tìm hiểu kiến trúc của dự án OWASP IoTGoat, firmware OpenWrt và môi trường giả lập QEMU. Sau đó, tiến hành triển khai môi trường IoTGoat bằng Docker Desktop trên hệ điều hành Windows.</w:t>
      </w:r>
    </w:p>
    <w:p w14:paraId="0C011883" w14:textId="72B93AF1" w:rsidR="00CC1BA0" w:rsidRPr="00CC1BA0" w:rsidRDefault="00CC1BA0" w:rsidP="00CC1BA0">
      <w:r w:rsidRPr="00CC1BA0">
        <w:t>Sau khi môi trường được khởi động thành công, nhóm quan sát quá trình khởi động firmware, phân tích các dịch vụ được kích hoạt, cấu trúc firmware và các thành phần có khả năng tồn tại lỗ hổng bảo mật. Các kết quả thu được được đối chiếu với hướng dẫn của OWASP IoTGoat và các tài liệu liên quan nhằm đánh giá mức độ an toàn cũng như đề xuất biện pháp giảm thiểu.</w:t>
      </w:r>
    </w:p>
    <w:p w14:paraId="7A64C5D0" w14:textId="77777777" w:rsidR="00CB72CE" w:rsidRDefault="00000000">
      <w:pPr>
        <w:pStyle w:val="Heading2"/>
      </w:pPr>
      <w:r>
        <w:t>3.2. Mô hình/kiến trúc đề xuất</w:t>
      </w:r>
    </w:p>
    <w:p w14:paraId="5D56AA77" w14:textId="4F5B15D7" w:rsidR="00CC1BA0" w:rsidRDefault="00CC1BA0" w:rsidP="00CC1BA0">
      <w:pPr>
        <w:jc w:val="center"/>
      </w:pPr>
      <w:r>
        <w:rPr>
          <w:noProof/>
        </w:rPr>
        <w:drawing>
          <wp:inline distT="0" distB="0" distL="0" distR="0" wp14:anchorId="7461BB2F" wp14:editId="74BE2283">
            <wp:extent cx="3530356" cy="2647950"/>
            <wp:effectExtent l="0" t="0" r="0" b="0"/>
            <wp:docPr id="305654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4936" name="Picture 305654936"/>
                    <pic:cNvPicPr/>
                  </pic:nvPicPr>
                  <pic:blipFill>
                    <a:blip r:embed="rId12"/>
                    <a:stretch>
                      <a:fillRect/>
                    </a:stretch>
                  </pic:blipFill>
                  <pic:spPr>
                    <a:xfrm>
                      <a:off x="0" y="0"/>
                      <a:ext cx="3540420" cy="2655499"/>
                    </a:xfrm>
                    <a:prstGeom prst="rect">
                      <a:avLst/>
                    </a:prstGeom>
                  </pic:spPr>
                </pic:pic>
              </a:graphicData>
            </a:graphic>
          </wp:inline>
        </w:drawing>
      </w:r>
    </w:p>
    <w:p w14:paraId="30EA538D" w14:textId="1F4B36DC" w:rsidR="00CC1BA0" w:rsidRPr="00CC1BA0" w:rsidRDefault="00CC1BA0" w:rsidP="00CC1BA0">
      <w:pPr>
        <w:jc w:val="center"/>
      </w:pPr>
      <w:r w:rsidRPr="00CC1BA0">
        <w:rPr>
          <w:b/>
          <w:bCs/>
        </w:rPr>
        <w:t>Hình 3.1. Mô hình triển khai môi trường thử nghiệm IoTGoat.</w:t>
      </w:r>
    </w:p>
    <w:p w14:paraId="7EA3C580" w14:textId="77777777" w:rsidR="00CB72CE" w:rsidRDefault="00000000">
      <w:pPr>
        <w:pStyle w:val="Heading2"/>
      </w:pPr>
      <w:r>
        <w:t>3.3. Môi trường, công cụ và dữ liệu</w:t>
      </w:r>
    </w:p>
    <w:p w14:paraId="1F80F0DB" w14:textId="77777777" w:rsidR="00CC1BA0" w:rsidRPr="00CC1BA0" w:rsidRDefault="00CC1BA0" w:rsidP="00CC1BA0">
      <w:pPr>
        <w:rPr>
          <w:b/>
          <w:bCs/>
        </w:rPr>
      </w:pPr>
      <w:r w:rsidRPr="00CC1BA0">
        <w:rPr>
          <w:b/>
          <w:bCs/>
        </w:rPr>
        <w:t>Bảng 3.1. Môi trường triển khai</w:t>
      </w:r>
    </w:p>
    <w:tbl>
      <w:tblPr>
        <w:tblStyle w:val="TableGrid"/>
        <w:tblW w:w="0" w:type="auto"/>
        <w:tblLook w:val="04A0" w:firstRow="1" w:lastRow="0" w:firstColumn="1" w:lastColumn="0" w:noHBand="0" w:noVBand="1"/>
      </w:tblPr>
      <w:tblGrid>
        <w:gridCol w:w="1940"/>
        <w:gridCol w:w="2807"/>
      </w:tblGrid>
      <w:tr w:rsidR="00CC1BA0" w:rsidRPr="00CC1BA0" w14:paraId="54EADBA8" w14:textId="77777777" w:rsidTr="00CC1BA0">
        <w:tc>
          <w:tcPr>
            <w:tcW w:w="0" w:type="auto"/>
            <w:hideMark/>
          </w:tcPr>
          <w:p w14:paraId="30A4D362" w14:textId="77777777" w:rsidR="00CC1BA0" w:rsidRPr="00CC1BA0" w:rsidRDefault="00CC1BA0" w:rsidP="00CC1BA0">
            <w:pPr>
              <w:rPr>
                <w:b/>
                <w:bCs/>
              </w:rPr>
            </w:pPr>
            <w:r w:rsidRPr="00CC1BA0">
              <w:rPr>
                <w:b/>
                <w:bCs/>
              </w:rPr>
              <w:t>Thành phần</w:t>
            </w:r>
          </w:p>
        </w:tc>
        <w:tc>
          <w:tcPr>
            <w:tcW w:w="0" w:type="auto"/>
            <w:hideMark/>
          </w:tcPr>
          <w:p w14:paraId="3E4E1791" w14:textId="77777777" w:rsidR="00CC1BA0" w:rsidRPr="00CC1BA0" w:rsidRDefault="00CC1BA0" w:rsidP="00CC1BA0">
            <w:pPr>
              <w:rPr>
                <w:b/>
                <w:bCs/>
              </w:rPr>
            </w:pPr>
            <w:r w:rsidRPr="00CC1BA0">
              <w:rPr>
                <w:b/>
                <w:bCs/>
              </w:rPr>
              <w:t>Mô tả</w:t>
            </w:r>
          </w:p>
        </w:tc>
      </w:tr>
      <w:tr w:rsidR="00CC1BA0" w:rsidRPr="00CC1BA0" w14:paraId="39B00372" w14:textId="77777777" w:rsidTr="00CC1BA0">
        <w:tc>
          <w:tcPr>
            <w:tcW w:w="0" w:type="auto"/>
            <w:hideMark/>
          </w:tcPr>
          <w:p w14:paraId="50F9AEE5" w14:textId="77777777" w:rsidR="00CC1BA0" w:rsidRPr="00CC1BA0" w:rsidRDefault="00CC1BA0" w:rsidP="00CC1BA0">
            <w:r w:rsidRPr="00CC1BA0">
              <w:t>Hệ điều hành</w:t>
            </w:r>
          </w:p>
        </w:tc>
        <w:tc>
          <w:tcPr>
            <w:tcW w:w="0" w:type="auto"/>
            <w:hideMark/>
          </w:tcPr>
          <w:p w14:paraId="15B7727E" w14:textId="77777777" w:rsidR="00CC1BA0" w:rsidRPr="00CC1BA0" w:rsidRDefault="00CC1BA0" w:rsidP="00CC1BA0">
            <w:r w:rsidRPr="00CC1BA0">
              <w:t>Windows 11</w:t>
            </w:r>
          </w:p>
        </w:tc>
      </w:tr>
      <w:tr w:rsidR="00CC1BA0" w:rsidRPr="00CC1BA0" w14:paraId="1078C335" w14:textId="77777777" w:rsidTr="00CC1BA0">
        <w:tc>
          <w:tcPr>
            <w:tcW w:w="0" w:type="auto"/>
            <w:hideMark/>
          </w:tcPr>
          <w:p w14:paraId="308104AE" w14:textId="77777777" w:rsidR="00CC1BA0" w:rsidRPr="00CC1BA0" w:rsidRDefault="00CC1BA0" w:rsidP="00CC1BA0">
            <w:r w:rsidRPr="00CC1BA0">
              <w:t>Docker Desktop</w:t>
            </w:r>
          </w:p>
        </w:tc>
        <w:tc>
          <w:tcPr>
            <w:tcW w:w="0" w:type="auto"/>
            <w:hideMark/>
          </w:tcPr>
          <w:p w14:paraId="609D6000" w14:textId="77777777" w:rsidR="00CC1BA0" w:rsidRPr="00CC1BA0" w:rsidRDefault="00CC1BA0" w:rsidP="00CC1BA0">
            <w:r w:rsidRPr="00CC1BA0">
              <w:t>Quản lý container</w:t>
            </w:r>
          </w:p>
        </w:tc>
      </w:tr>
      <w:tr w:rsidR="00CC1BA0" w:rsidRPr="00CC1BA0" w14:paraId="5630FE25" w14:textId="77777777" w:rsidTr="00CC1BA0">
        <w:tc>
          <w:tcPr>
            <w:tcW w:w="0" w:type="auto"/>
            <w:hideMark/>
          </w:tcPr>
          <w:p w14:paraId="03E58E9E" w14:textId="77777777" w:rsidR="00CC1BA0" w:rsidRPr="00CC1BA0" w:rsidRDefault="00CC1BA0" w:rsidP="00CC1BA0">
            <w:r w:rsidRPr="00CC1BA0">
              <w:t>QEMU</w:t>
            </w:r>
          </w:p>
        </w:tc>
        <w:tc>
          <w:tcPr>
            <w:tcW w:w="0" w:type="auto"/>
            <w:hideMark/>
          </w:tcPr>
          <w:p w14:paraId="189CE605" w14:textId="77777777" w:rsidR="00CC1BA0" w:rsidRPr="00CC1BA0" w:rsidRDefault="00CC1BA0" w:rsidP="00CC1BA0">
            <w:r w:rsidRPr="00CC1BA0">
              <w:t>Giả lập phần cứng x86</w:t>
            </w:r>
          </w:p>
        </w:tc>
      </w:tr>
      <w:tr w:rsidR="00CC1BA0" w:rsidRPr="00CC1BA0" w14:paraId="5870B18C" w14:textId="77777777" w:rsidTr="00CC1BA0">
        <w:tc>
          <w:tcPr>
            <w:tcW w:w="0" w:type="auto"/>
            <w:hideMark/>
          </w:tcPr>
          <w:p w14:paraId="3092B15A" w14:textId="77777777" w:rsidR="00CC1BA0" w:rsidRPr="00CC1BA0" w:rsidRDefault="00CC1BA0" w:rsidP="00CC1BA0">
            <w:r w:rsidRPr="00CC1BA0">
              <w:t>Firmware</w:t>
            </w:r>
          </w:p>
        </w:tc>
        <w:tc>
          <w:tcPr>
            <w:tcW w:w="0" w:type="auto"/>
            <w:hideMark/>
          </w:tcPr>
          <w:p w14:paraId="06AA905B" w14:textId="77777777" w:rsidR="00CC1BA0" w:rsidRPr="00CC1BA0" w:rsidRDefault="00CC1BA0" w:rsidP="00CC1BA0">
            <w:r w:rsidRPr="00CC1BA0">
              <w:t>OWASP IoTGoat (OpenWrt)</w:t>
            </w:r>
          </w:p>
        </w:tc>
      </w:tr>
      <w:tr w:rsidR="00CC1BA0" w:rsidRPr="00CC1BA0" w14:paraId="26389216" w14:textId="77777777" w:rsidTr="00CC1BA0">
        <w:tc>
          <w:tcPr>
            <w:tcW w:w="0" w:type="auto"/>
            <w:hideMark/>
          </w:tcPr>
          <w:p w14:paraId="7658346D" w14:textId="77777777" w:rsidR="00CC1BA0" w:rsidRPr="00CC1BA0" w:rsidRDefault="00CC1BA0" w:rsidP="00CC1BA0">
            <w:r w:rsidRPr="00CC1BA0">
              <w:t>Visual Studio Code</w:t>
            </w:r>
          </w:p>
        </w:tc>
        <w:tc>
          <w:tcPr>
            <w:tcW w:w="0" w:type="auto"/>
            <w:hideMark/>
          </w:tcPr>
          <w:p w14:paraId="30E0415E" w14:textId="77777777" w:rsidR="00CC1BA0" w:rsidRPr="00CC1BA0" w:rsidRDefault="00CC1BA0" w:rsidP="00CC1BA0">
            <w:r w:rsidRPr="00CC1BA0">
              <w:t>Chỉnh sửa mã nguồn</w:t>
            </w:r>
          </w:p>
        </w:tc>
      </w:tr>
      <w:tr w:rsidR="00CC1BA0" w:rsidRPr="00CC1BA0" w14:paraId="3439F255" w14:textId="77777777" w:rsidTr="00CC1BA0">
        <w:tc>
          <w:tcPr>
            <w:tcW w:w="0" w:type="auto"/>
            <w:hideMark/>
          </w:tcPr>
          <w:p w14:paraId="63490EC9" w14:textId="77777777" w:rsidR="00CC1BA0" w:rsidRPr="00CC1BA0" w:rsidRDefault="00CC1BA0" w:rsidP="00CC1BA0">
            <w:r w:rsidRPr="00CC1BA0">
              <w:t>GitHub</w:t>
            </w:r>
          </w:p>
        </w:tc>
        <w:tc>
          <w:tcPr>
            <w:tcW w:w="0" w:type="auto"/>
            <w:hideMark/>
          </w:tcPr>
          <w:p w14:paraId="04C92916" w14:textId="77777777" w:rsidR="00CC1BA0" w:rsidRPr="00CC1BA0" w:rsidRDefault="00CC1BA0" w:rsidP="00CC1BA0">
            <w:r w:rsidRPr="00CC1BA0">
              <w:t>Tải mã nguồn và tài liệu</w:t>
            </w:r>
          </w:p>
        </w:tc>
      </w:tr>
      <w:tr w:rsidR="00CC1BA0" w:rsidRPr="00CC1BA0" w14:paraId="66DA6774" w14:textId="77777777" w:rsidTr="00CC1BA0">
        <w:tc>
          <w:tcPr>
            <w:tcW w:w="0" w:type="auto"/>
            <w:hideMark/>
          </w:tcPr>
          <w:p w14:paraId="2E126957" w14:textId="77777777" w:rsidR="00CC1BA0" w:rsidRPr="00CC1BA0" w:rsidRDefault="00CC1BA0" w:rsidP="00CC1BA0">
            <w:r w:rsidRPr="00CC1BA0">
              <w:t>Trình duyệt</w:t>
            </w:r>
          </w:p>
        </w:tc>
        <w:tc>
          <w:tcPr>
            <w:tcW w:w="0" w:type="auto"/>
            <w:hideMark/>
          </w:tcPr>
          <w:p w14:paraId="13600CDE" w14:textId="77777777" w:rsidR="00CC1BA0" w:rsidRPr="00CC1BA0" w:rsidRDefault="00CC1BA0" w:rsidP="00CC1BA0">
            <w:r w:rsidRPr="00CC1BA0">
              <w:t>Google Chrome</w:t>
            </w:r>
          </w:p>
        </w:tc>
      </w:tr>
    </w:tbl>
    <w:p w14:paraId="63BFBFEE" w14:textId="77777777" w:rsidR="00CC1BA0" w:rsidRPr="00CC1BA0" w:rsidRDefault="00CC1BA0" w:rsidP="00CC1BA0">
      <w:r w:rsidRPr="00CC1BA0">
        <w:rPr>
          <w:b/>
          <w:bCs/>
        </w:rPr>
        <w:t>Dữ liệu sử dụng</w:t>
      </w:r>
    </w:p>
    <w:p w14:paraId="4E32F1CA" w14:textId="77777777" w:rsidR="00CC1BA0" w:rsidRPr="00CC1BA0" w:rsidRDefault="00CC1BA0" w:rsidP="00CC1BA0">
      <w:pPr>
        <w:numPr>
          <w:ilvl w:val="0"/>
          <w:numId w:val="11"/>
        </w:numPr>
      </w:pPr>
      <w:r w:rsidRPr="00CC1BA0">
        <w:t xml:space="preserve">Firmware IoTGoat </w:t>
      </w:r>
      <w:proofErr w:type="gramStart"/>
      <w:r w:rsidRPr="00CC1BA0">
        <w:t>(.qcow</w:t>
      </w:r>
      <w:proofErr w:type="gramEnd"/>
      <w:r w:rsidRPr="00CC1BA0">
        <w:t xml:space="preserve">2) </w:t>
      </w:r>
    </w:p>
    <w:p w14:paraId="1372B48B" w14:textId="77777777" w:rsidR="00CC1BA0" w:rsidRPr="00CC1BA0" w:rsidRDefault="00CC1BA0" w:rsidP="00CC1BA0">
      <w:pPr>
        <w:numPr>
          <w:ilvl w:val="0"/>
          <w:numId w:val="11"/>
        </w:numPr>
      </w:pPr>
      <w:r w:rsidRPr="00CC1BA0">
        <w:lastRenderedPageBreak/>
        <w:t xml:space="preserve">Dockerfile.qemu </w:t>
      </w:r>
    </w:p>
    <w:p w14:paraId="3284EA06" w14:textId="77777777" w:rsidR="00CC1BA0" w:rsidRPr="00CC1BA0" w:rsidRDefault="00CC1BA0" w:rsidP="00CC1BA0">
      <w:pPr>
        <w:numPr>
          <w:ilvl w:val="0"/>
          <w:numId w:val="11"/>
        </w:numPr>
      </w:pPr>
      <w:r w:rsidRPr="00CC1BA0">
        <w:t xml:space="preserve">docker-compose.yml </w:t>
      </w:r>
    </w:p>
    <w:p w14:paraId="3012C47E" w14:textId="77777777" w:rsidR="00CC1BA0" w:rsidRPr="00CC1BA0" w:rsidRDefault="00CC1BA0" w:rsidP="00CC1BA0">
      <w:pPr>
        <w:numPr>
          <w:ilvl w:val="0"/>
          <w:numId w:val="11"/>
        </w:numPr>
      </w:pPr>
      <w:r w:rsidRPr="00CC1BA0">
        <w:t xml:space="preserve">entrypoint.sh </w:t>
      </w:r>
    </w:p>
    <w:p w14:paraId="2043541D" w14:textId="7CBB711A" w:rsidR="00CC1BA0" w:rsidRPr="00CC1BA0" w:rsidRDefault="00CC1BA0" w:rsidP="00CC1BA0">
      <w:pPr>
        <w:numPr>
          <w:ilvl w:val="0"/>
          <w:numId w:val="11"/>
        </w:numPr>
      </w:pPr>
      <w:r w:rsidRPr="00CC1BA0">
        <w:t>Tài liệu hướng dẫn của OWASP IoTGoat</w:t>
      </w:r>
    </w:p>
    <w:p w14:paraId="0E8DCFE6" w14:textId="77777777" w:rsidR="00CB72CE" w:rsidRDefault="00000000">
      <w:pPr>
        <w:pStyle w:val="Heading2"/>
      </w:pPr>
      <w:r>
        <w:t>3.4. Quy trình triển khai/đánh giá</w:t>
      </w:r>
    </w:p>
    <w:p w14:paraId="52EE4B44" w14:textId="1ACA49B2" w:rsidR="00CC1BA0" w:rsidRPr="00CC1BA0" w:rsidRDefault="00CC1BA0" w:rsidP="00CC1BA0">
      <w:r>
        <w:rPr>
          <w:noProof/>
        </w:rPr>
        <w:drawing>
          <wp:inline distT="0" distB="0" distL="0" distR="0" wp14:anchorId="4555D0C0" wp14:editId="3F7E1B2A">
            <wp:extent cx="4848131" cy="6057900"/>
            <wp:effectExtent l="0" t="0" r="0" b="0"/>
            <wp:docPr id="1742446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4602" name="Picture 174244602"/>
                    <pic:cNvPicPr/>
                  </pic:nvPicPr>
                  <pic:blipFill>
                    <a:blip r:embed="rId13"/>
                    <a:stretch>
                      <a:fillRect/>
                    </a:stretch>
                  </pic:blipFill>
                  <pic:spPr>
                    <a:xfrm>
                      <a:off x="0" y="0"/>
                      <a:ext cx="4859165" cy="6071688"/>
                    </a:xfrm>
                    <a:prstGeom prst="rect">
                      <a:avLst/>
                    </a:prstGeom>
                  </pic:spPr>
                </pic:pic>
              </a:graphicData>
            </a:graphic>
          </wp:inline>
        </w:drawing>
      </w:r>
      <w:r>
        <w:t>\</w:t>
      </w:r>
    </w:p>
    <w:p w14:paraId="0A4D3B23" w14:textId="77777777" w:rsidR="00CB72CE" w:rsidRDefault="00000000">
      <w:pPr>
        <w:pStyle w:val="Heading2"/>
      </w:pPr>
      <w:r>
        <w:t>3.5. Tiêu chí đánh giá</w:t>
      </w:r>
    </w:p>
    <w:p w14:paraId="36947A3F" w14:textId="77777777" w:rsidR="00CC1BA0" w:rsidRPr="00CC1BA0" w:rsidRDefault="00CC1BA0" w:rsidP="00CC1BA0">
      <w:r w:rsidRPr="00CC1BA0">
        <w:t>Đề tài sử dụng các tiêu chí sau để đánh giá kết quả triển khai:</w:t>
      </w:r>
    </w:p>
    <w:p w14:paraId="792290E2" w14:textId="77777777" w:rsidR="00CC1BA0" w:rsidRPr="00CC1BA0" w:rsidRDefault="00CC1BA0" w:rsidP="00CC1BA0">
      <w:pPr>
        <w:numPr>
          <w:ilvl w:val="0"/>
          <w:numId w:val="12"/>
        </w:numPr>
      </w:pPr>
      <w:r w:rsidRPr="00CC1BA0">
        <w:t xml:space="preserve">Triển khai thành công môi trường IoTGoat bằng Docker và QEMU. </w:t>
      </w:r>
    </w:p>
    <w:p w14:paraId="3E1D31AD" w14:textId="77777777" w:rsidR="00CC1BA0" w:rsidRPr="00CC1BA0" w:rsidRDefault="00CC1BA0" w:rsidP="00CC1BA0">
      <w:pPr>
        <w:numPr>
          <w:ilvl w:val="0"/>
          <w:numId w:val="12"/>
        </w:numPr>
      </w:pPr>
      <w:r w:rsidRPr="00CC1BA0">
        <w:t xml:space="preserve">Firmware khởi động ổn định và hoạt động bình thường. </w:t>
      </w:r>
    </w:p>
    <w:p w14:paraId="01079231" w14:textId="77777777" w:rsidR="00CC1BA0" w:rsidRPr="00CC1BA0" w:rsidRDefault="00CC1BA0" w:rsidP="00CC1BA0">
      <w:pPr>
        <w:numPr>
          <w:ilvl w:val="0"/>
          <w:numId w:val="12"/>
        </w:numPr>
      </w:pPr>
      <w:r w:rsidRPr="00CC1BA0">
        <w:t xml:space="preserve">Quan sát được các dịch vụ mạng được firmware khởi tạo. </w:t>
      </w:r>
    </w:p>
    <w:p w14:paraId="1A801B33" w14:textId="77777777" w:rsidR="00CC1BA0" w:rsidRPr="00CC1BA0" w:rsidRDefault="00CC1BA0" w:rsidP="00CC1BA0">
      <w:pPr>
        <w:numPr>
          <w:ilvl w:val="0"/>
          <w:numId w:val="12"/>
        </w:numPr>
      </w:pPr>
      <w:r w:rsidRPr="00CC1BA0">
        <w:lastRenderedPageBreak/>
        <w:t xml:space="preserve">Phân tích được các lỗ hổng bảo mật trong firmware dựa trên tài liệu OWASP. </w:t>
      </w:r>
    </w:p>
    <w:p w14:paraId="667DC9D9" w14:textId="7310A140" w:rsidR="00CC1BA0" w:rsidRPr="00CC1BA0" w:rsidRDefault="00CC1BA0" w:rsidP="00CC1BA0">
      <w:pPr>
        <w:numPr>
          <w:ilvl w:val="0"/>
          <w:numId w:val="12"/>
        </w:numPr>
      </w:pPr>
      <w:r w:rsidRPr="00CC1BA0">
        <w:t xml:space="preserve">Đề xuất được các biện pháp tăng cường bảo mật phù hợp với môi trường IoT. </w:t>
      </w:r>
    </w:p>
    <w:p w14:paraId="393BF78B" w14:textId="77777777" w:rsidR="00CB72CE" w:rsidRDefault="00000000">
      <w:pPr>
        <w:pStyle w:val="Heading1"/>
      </w:pPr>
      <w:r>
        <w:t>CHƯƠNG 4. TRIỂN KHAI VÀ KẾT QUẢ</w:t>
      </w:r>
    </w:p>
    <w:p w14:paraId="75910ECA" w14:textId="77777777" w:rsidR="00CB72CE" w:rsidRDefault="00000000">
      <w:pPr>
        <w:pStyle w:val="Heading2"/>
      </w:pPr>
      <w:r>
        <w:t>4.1. Chuẩn bị môi trường</w:t>
      </w:r>
    </w:p>
    <w:p w14:paraId="66D42451" w14:textId="77777777" w:rsidR="00FA5A98" w:rsidRPr="00FA5A98" w:rsidRDefault="00FA5A98" w:rsidP="00FA5A98">
      <w:r w:rsidRPr="00FA5A98">
        <w:t>Sau khi hoàn thành quá trình cài đặt Docker Desktop, QEMU và mã nguồn OWASP IoTGoat, nhóm tiến hành khởi động container và giả lập firmware OpenWrt. Hệ thống được cấu hình chuyển tiếp các cổng dịch vụ từ máy chủ sang môi trường firmware, bao gồm HTTP, HTTPS và SSH, giúp người dùng có thể truy cập và quản lý firmware thông qua trình duyệt web.</w:t>
      </w:r>
    </w:p>
    <w:p w14:paraId="73822172" w14:textId="77777777" w:rsidR="00FA5A98" w:rsidRPr="00FA5A98" w:rsidRDefault="00FA5A98" w:rsidP="00FA5A98">
      <w:r w:rsidRPr="00FA5A98">
        <w:t>Sau khi môi trường được khởi động thành công, nhóm truy cập địa chỉ https://localhost:4443/cgi-bin/luci để mở giao diện quản trị LuCI của OpenWrt. Ban đầu hệ thống yêu cầu xác thực tài khoản quản trị. Sau khi cấu hình lại mật khẩu tài khoản root, việc đăng nhập được thực hiện thành công và giao diện quản trị hiển thị đầy đủ các thông tin về firmware, phiên bản hệ điều hành, tài nguyên hệ thống và trạng thái mạng. Điều này chứng tỏ môi trường IoTGoat đã được triển khai đúng và sẵn sàng phục vụ cho quá trình phân tích các lỗ hổng bảo mật ở các phần tiếp theo.</w:t>
      </w:r>
    </w:p>
    <w:p w14:paraId="2935BDCB" w14:textId="7F1C8638" w:rsidR="00CC1BA0" w:rsidRDefault="00856428" w:rsidP="00856428">
      <w:pPr>
        <w:jc w:val="center"/>
      </w:pPr>
      <w:r w:rsidRPr="00856428">
        <w:rPr>
          <w:noProof/>
        </w:rPr>
        <w:drawing>
          <wp:inline distT="0" distB="0" distL="0" distR="0" wp14:anchorId="04560729" wp14:editId="25252375">
            <wp:extent cx="3568700" cy="2079829"/>
            <wp:effectExtent l="0" t="0" r="0" b="0"/>
            <wp:docPr id="10904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55892" name=""/>
                    <pic:cNvPicPr/>
                  </pic:nvPicPr>
                  <pic:blipFill>
                    <a:blip r:embed="rId14"/>
                    <a:stretch>
                      <a:fillRect/>
                    </a:stretch>
                  </pic:blipFill>
                  <pic:spPr>
                    <a:xfrm>
                      <a:off x="0" y="0"/>
                      <a:ext cx="3585495" cy="2089617"/>
                    </a:xfrm>
                    <a:prstGeom prst="rect">
                      <a:avLst/>
                    </a:prstGeom>
                  </pic:spPr>
                </pic:pic>
              </a:graphicData>
            </a:graphic>
          </wp:inline>
        </w:drawing>
      </w:r>
    </w:p>
    <w:p w14:paraId="7967AFBE" w14:textId="4F6F9296" w:rsidR="00856428" w:rsidRDefault="00856428" w:rsidP="00856428">
      <w:pPr>
        <w:jc w:val="center"/>
      </w:pPr>
      <w:r w:rsidRPr="00A24A28">
        <w:t>Hình 4.1.</w:t>
      </w:r>
      <w:r w:rsidRPr="00856428">
        <w:t xml:space="preserve"> Giao diện đăng nhập Web quản trị IoTGoat (LuCI)</w:t>
      </w:r>
    </w:p>
    <w:p w14:paraId="3E198A81" w14:textId="7F04EF8D" w:rsidR="00C15837" w:rsidRDefault="00C15837" w:rsidP="00856428">
      <w:pPr>
        <w:jc w:val="center"/>
      </w:pPr>
      <w:r w:rsidRPr="00C15837">
        <w:rPr>
          <w:noProof/>
        </w:rPr>
        <w:drawing>
          <wp:inline distT="0" distB="0" distL="0" distR="0" wp14:anchorId="7B66E270" wp14:editId="14DE884C">
            <wp:extent cx="3633926" cy="2165350"/>
            <wp:effectExtent l="0" t="0" r="5080" b="6350"/>
            <wp:docPr id="161908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84279" name=""/>
                    <pic:cNvPicPr/>
                  </pic:nvPicPr>
                  <pic:blipFill>
                    <a:blip r:embed="rId15"/>
                    <a:stretch>
                      <a:fillRect/>
                    </a:stretch>
                  </pic:blipFill>
                  <pic:spPr>
                    <a:xfrm>
                      <a:off x="0" y="0"/>
                      <a:ext cx="3643448" cy="2171024"/>
                    </a:xfrm>
                    <a:prstGeom prst="rect">
                      <a:avLst/>
                    </a:prstGeom>
                  </pic:spPr>
                </pic:pic>
              </a:graphicData>
            </a:graphic>
          </wp:inline>
        </w:drawing>
      </w:r>
    </w:p>
    <w:p w14:paraId="6DE622D9" w14:textId="35D00698" w:rsidR="00C15837" w:rsidRDefault="00C15837" w:rsidP="00856428">
      <w:pPr>
        <w:jc w:val="center"/>
      </w:pPr>
      <w:r w:rsidRPr="00A24A28">
        <w:t>Hình 4.2</w:t>
      </w:r>
      <w:r w:rsidRPr="00C15837">
        <w:rPr>
          <w:b/>
          <w:bCs/>
        </w:rPr>
        <w:t>.</w:t>
      </w:r>
      <w:r w:rsidRPr="00C15837">
        <w:t xml:space="preserve"> Giao diện quản trị LuCI sau khi đăng nhập thành công</w:t>
      </w:r>
    </w:p>
    <w:p w14:paraId="1BB59BA8" w14:textId="51180F82" w:rsidR="00FA5A98" w:rsidRPr="00CC1BA0" w:rsidRDefault="00FA5A98" w:rsidP="00FA5A98">
      <w:r w:rsidRPr="00FA5A98">
        <w:t>Kết quả triển khai cho thấy firmware IoTGoat đã được khởi động ổn định trên nền tảng Docker kết hợp QEMU. Người dùng có thể truy cập và quản lý hệ thống thông qua giao diện LuCI, tạo nền tảng để tiếp tục thực hiện các bài thực hành khai thác lỗ hổng bảo mật trong các mục tiếp theo.</w:t>
      </w:r>
    </w:p>
    <w:p w14:paraId="3CE36BCB" w14:textId="77777777" w:rsidR="00CB72CE" w:rsidRDefault="00000000">
      <w:pPr>
        <w:pStyle w:val="Heading2"/>
      </w:pPr>
      <w:r>
        <w:lastRenderedPageBreak/>
        <w:t>4.2. Thành phần sản phẩm</w:t>
      </w:r>
    </w:p>
    <w:p w14:paraId="478E8358" w14:textId="386E3EC0" w:rsidR="00CA6075" w:rsidRDefault="00CA6075" w:rsidP="00CA6075">
      <w:pPr>
        <w:pStyle w:val="Heading3"/>
      </w:pPr>
      <w:r w:rsidRPr="00CA6075">
        <w:t>4.2.1 Giao diện quản trị LuCI</w:t>
      </w:r>
    </w:p>
    <w:p w14:paraId="56AC2309" w14:textId="77777777" w:rsidR="00C459F0" w:rsidRDefault="00CA6075" w:rsidP="00C459F0">
      <w:r w:rsidRPr="00CA6075">
        <w:t xml:space="preserve">Sau khi xác thực thành công, người dùng được chuyển đến giao diện quản trị LuCI của firmware IoTGoat. Giao diện này hiển thị các thông tin tổng quan như phiên bản OpenWrt, kiến trúc hệ thống, bộ nhớ, thời gian hoạt động và trạng thái mạng. </w:t>
      </w:r>
      <w:r w:rsidR="00C459F0" w:rsidRPr="00C459F0">
        <w:t>Đây là giao diện quản trị chính của firmware, cho phép người dùng cấu hình</w:t>
      </w:r>
      <w:r w:rsidR="00C459F0">
        <w:t xml:space="preserve"> </w:t>
      </w:r>
      <w:r w:rsidR="00C459F0" w:rsidRPr="00C459F0">
        <w:t>hệ thống, quản lý các dịch vụ và theo dõi trạng thái hoạt động của thiết bị.</w:t>
      </w:r>
    </w:p>
    <w:p w14:paraId="4DE77CBE" w14:textId="54CCFA53" w:rsidR="00FA5A98" w:rsidRDefault="00CA6075" w:rsidP="00C459F0">
      <w:pPr>
        <w:jc w:val="center"/>
      </w:pPr>
      <w:r w:rsidRPr="00CA6075">
        <w:drawing>
          <wp:inline distT="0" distB="0" distL="0" distR="0" wp14:anchorId="2EEDFD0F" wp14:editId="6503CFD9">
            <wp:extent cx="4076879" cy="2433099"/>
            <wp:effectExtent l="0" t="0" r="0" b="5715"/>
            <wp:docPr id="201720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02381" name=""/>
                    <pic:cNvPicPr/>
                  </pic:nvPicPr>
                  <pic:blipFill>
                    <a:blip r:embed="rId16"/>
                    <a:stretch>
                      <a:fillRect/>
                    </a:stretch>
                  </pic:blipFill>
                  <pic:spPr>
                    <a:xfrm>
                      <a:off x="0" y="0"/>
                      <a:ext cx="4082949" cy="2436722"/>
                    </a:xfrm>
                    <a:prstGeom prst="rect">
                      <a:avLst/>
                    </a:prstGeom>
                  </pic:spPr>
                </pic:pic>
              </a:graphicData>
            </a:graphic>
          </wp:inline>
        </w:drawing>
      </w:r>
    </w:p>
    <w:p w14:paraId="203DF269" w14:textId="1B2E8E03" w:rsidR="00CA6075" w:rsidRDefault="00CA6075" w:rsidP="00CA6075">
      <w:pPr>
        <w:jc w:val="center"/>
      </w:pPr>
      <w:r w:rsidRPr="00A24A28">
        <w:rPr>
          <w:b/>
          <w:bCs/>
        </w:rPr>
        <w:t>Hình 4.2</w:t>
      </w:r>
      <w:r w:rsidRPr="00CA6075">
        <w:t>. Giao diện quản trị LuCI của firmware IoTGoat</w:t>
      </w:r>
    </w:p>
    <w:p w14:paraId="0D63A724" w14:textId="35FC95D8" w:rsidR="00CA6075" w:rsidRDefault="00CA6075" w:rsidP="00CA6075">
      <w:pPr>
        <w:pStyle w:val="Heading3"/>
      </w:pPr>
      <w:r w:rsidRPr="00CA6075">
        <w:t>4.2.2 Dịch vụ U</w:t>
      </w:r>
      <w:r w:rsidRPr="00CA6075">
        <w:t>p</w:t>
      </w:r>
      <w:r w:rsidRPr="00CA6075">
        <w:t>nP</w:t>
      </w:r>
    </w:p>
    <w:p w14:paraId="12447F36" w14:textId="0E85AB61" w:rsidR="00CA6075" w:rsidRPr="00CA6075" w:rsidRDefault="00CA6075" w:rsidP="00CA6075">
      <w:r w:rsidRPr="00CA6075">
        <w:t>UPnP là dịch vụ hỗ trợ các thiết bị trong mạng nội bộ tự động phát hiện và thiết lập kết nối. Trong IoTGoat, dịch vụ này cung cấp các tùy chọn như bật/tắt UPnP, NAT-PMP, chế độ bảo mật và cấu hình cổng. Đây là một thành phần quan trọng phục vụ việc nghiên cứu các lỗ hổng liên quan đến cấu hình dịch vụ mạng.</w:t>
      </w:r>
    </w:p>
    <w:p w14:paraId="346AA854" w14:textId="7226A90E" w:rsidR="00CA6075" w:rsidRDefault="00CA6075" w:rsidP="00CA6075">
      <w:pPr>
        <w:jc w:val="center"/>
      </w:pPr>
      <w:r w:rsidRPr="00CA6075">
        <w:drawing>
          <wp:inline distT="0" distB="0" distL="0" distR="0" wp14:anchorId="503067CF" wp14:editId="3EB5183D">
            <wp:extent cx="3786561" cy="2266122"/>
            <wp:effectExtent l="0" t="0" r="4445" b="1270"/>
            <wp:docPr id="210352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3698" name=""/>
                    <pic:cNvPicPr/>
                  </pic:nvPicPr>
                  <pic:blipFill>
                    <a:blip r:embed="rId17"/>
                    <a:stretch>
                      <a:fillRect/>
                    </a:stretch>
                  </pic:blipFill>
                  <pic:spPr>
                    <a:xfrm>
                      <a:off x="0" y="0"/>
                      <a:ext cx="3793039" cy="2269999"/>
                    </a:xfrm>
                    <a:prstGeom prst="rect">
                      <a:avLst/>
                    </a:prstGeom>
                  </pic:spPr>
                </pic:pic>
              </a:graphicData>
            </a:graphic>
          </wp:inline>
        </w:drawing>
      </w:r>
    </w:p>
    <w:p w14:paraId="4B3B8C6C" w14:textId="48A76AA2" w:rsidR="00CA6075" w:rsidRDefault="00CA6075" w:rsidP="00CA6075">
      <w:pPr>
        <w:jc w:val="center"/>
      </w:pPr>
      <w:r w:rsidRPr="00A24A28">
        <w:rPr>
          <w:b/>
          <w:bCs/>
        </w:rPr>
        <w:t>Hình 4.3.</w:t>
      </w:r>
      <w:r w:rsidRPr="00CA6075">
        <w:t xml:space="preserve"> Thành phần dịch vụ Universal Plug and Play (UPnP)</w:t>
      </w:r>
    </w:p>
    <w:p w14:paraId="65A78E40" w14:textId="123732E6" w:rsidR="00CA6075" w:rsidRDefault="00CA6075" w:rsidP="00CA6075">
      <w:pPr>
        <w:pStyle w:val="Heading3"/>
      </w:pPr>
      <w:r w:rsidRPr="00CA6075">
        <w:t>4.2.3 Cấu hình mạng</w:t>
      </w:r>
    </w:p>
    <w:p w14:paraId="1192581D" w14:textId="5EC7F0FF" w:rsidR="00CA6075" w:rsidRPr="00CA6075" w:rsidRDefault="00CA6075" w:rsidP="00CA6075">
      <w:r w:rsidRPr="00CA6075">
        <w:t>Thành phần Network cho phép quản lý các giao diện mạng của firmware, bao gồm địa chỉ IP, gateway, DNS và các kết nối giữa các interface. Đây là nơi cấu hình các thông số truyền thông của thiết bị, đồng thời là đối tượng thường được đánh giá trong các bài kiểm thử bảo mật mạng.</w:t>
      </w:r>
    </w:p>
    <w:p w14:paraId="6BFEB4CF" w14:textId="2AD2CCB4" w:rsidR="00CA6075" w:rsidRDefault="00CA6075" w:rsidP="00CA6075">
      <w:pPr>
        <w:jc w:val="center"/>
      </w:pPr>
      <w:r w:rsidRPr="00CA6075">
        <w:lastRenderedPageBreak/>
        <w:drawing>
          <wp:inline distT="0" distB="0" distL="0" distR="0" wp14:anchorId="7403EF9A" wp14:editId="587D5E02">
            <wp:extent cx="3826400" cy="2282024"/>
            <wp:effectExtent l="0" t="0" r="3175" b="4445"/>
            <wp:docPr id="91238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88625" name=""/>
                    <pic:cNvPicPr/>
                  </pic:nvPicPr>
                  <pic:blipFill>
                    <a:blip r:embed="rId18"/>
                    <a:stretch>
                      <a:fillRect/>
                    </a:stretch>
                  </pic:blipFill>
                  <pic:spPr>
                    <a:xfrm>
                      <a:off x="0" y="0"/>
                      <a:ext cx="3834821" cy="2287046"/>
                    </a:xfrm>
                    <a:prstGeom prst="rect">
                      <a:avLst/>
                    </a:prstGeom>
                  </pic:spPr>
                </pic:pic>
              </a:graphicData>
            </a:graphic>
          </wp:inline>
        </w:drawing>
      </w:r>
    </w:p>
    <w:p w14:paraId="15904F3C" w14:textId="7128646F" w:rsidR="00CA6075" w:rsidRDefault="00CA6075" w:rsidP="00CA6075">
      <w:pPr>
        <w:jc w:val="center"/>
      </w:pPr>
      <w:r w:rsidRPr="00A24A28">
        <w:rPr>
          <w:b/>
          <w:bCs/>
        </w:rPr>
        <w:t>Hình 4.4.</w:t>
      </w:r>
      <w:r w:rsidRPr="00CA6075">
        <w:t xml:space="preserve"> Thành phần cấu hình mạng của IoTGoat</w:t>
      </w:r>
    </w:p>
    <w:p w14:paraId="21186CE9" w14:textId="1440F3C3" w:rsidR="00CA6075" w:rsidRDefault="00CA6075" w:rsidP="00CA6075">
      <w:pPr>
        <w:pStyle w:val="Heading3"/>
      </w:pPr>
      <w:r w:rsidRPr="00CA6075">
        <w:t>4.2.4 Các dịch vụ hệ thống</w:t>
      </w:r>
    </w:p>
    <w:p w14:paraId="359F00FD" w14:textId="77777777" w:rsidR="00CA6075" w:rsidRPr="00CA6075" w:rsidRDefault="00CA6075" w:rsidP="00CA6075">
      <w:r w:rsidRPr="00CA6075">
        <w:t>Mục Startup hiển thị toàn bộ các dịch vụ đang được khởi động cùng hệ thống, cho phép bật, tắt hoặc khởi động lại từng dịch vụ. Việc kiểm tra các service đang hoạt động giúp đánh giá bề mặt tấn công của firmware và xác định các dịch vụ có nguy cơ tồn tại lỗ hổng bảo mật.</w:t>
      </w:r>
    </w:p>
    <w:p w14:paraId="4AF46795" w14:textId="1BEBADE7" w:rsidR="00CA6075" w:rsidRDefault="00CA6075" w:rsidP="00CA6075">
      <w:pPr>
        <w:jc w:val="center"/>
      </w:pPr>
      <w:r w:rsidRPr="00CA6075">
        <w:drawing>
          <wp:inline distT="0" distB="0" distL="0" distR="0" wp14:anchorId="3B7B41EC" wp14:editId="090FA484">
            <wp:extent cx="3716105" cy="2210462"/>
            <wp:effectExtent l="0" t="0" r="0" b="0"/>
            <wp:docPr id="23644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43617" name=""/>
                    <pic:cNvPicPr/>
                  </pic:nvPicPr>
                  <pic:blipFill>
                    <a:blip r:embed="rId19"/>
                    <a:stretch>
                      <a:fillRect/>
                    </a:stretch>
                  </pic:blipFill>
                  <pic:spPr>
                    <a:xfrm>
                      <a:off x="0" y="0"/>
                      <a:ext cx="3723248" cy="2214711"/>
                    </a:xfrm>
                    <a:prstGeom prst="rect">
                      <a:avLst/>
                    </a:prstGeom>
                  </pic:spPr>
                </pic:pic>
              </a:graphicData>
            </a:graphic>
          </wp:inline>
        </w:drawing>
      </w:r>
    </w:p>
    <w:p w14:paraId="508FDDB7" w14:textId="682FAA9C" w:rsidR="00CA6075" w:rsidRPr="00CA6075" w:rsidRDefault="00CA6075" w:rsidP="00CA6075">
      <w:pPr>
        <w:jc w:val="center"/>
      </w:pPr>
      <w:r w:rsidRPr="00A24A28">
        <w:rPr>
          <w:b/>
          <w:bCs/>
        </w:rPr>
        <w:t>Hình 4.5.</w:t>
      </w:r>
      <w:r w:rsidRPr="00CA6075">
        <w:t xml:space="preserve"> Danh sách các dịch vụ hệ thống</w:t>
      </w:r>
    </w:p>
    <w:p w14:paraId="6F318577" w14:textId="77777777" w:rsidR="00CB72CE" w:rsidRDefault="00000000">
      <w:pPr>
        <w:pStyle w:val="Heading2"/>
      </w:pPr>
      <w:r>
        <w:t>4.3. Kịch bản thử nghiệm/áp dụng</w:t>
      </w:r>
    </w:p>
    <w:p w14:paraId="6940A275" w14:textId="77777777" w:rsidR="00A24A28" w:rsidRPr="00A24A28" w:rsidRDefault="00A24A28" w:rsidP="00A24A28">
      <w:pPr>
        <w:pStyle w:val="Heading3"/>
      </w:pPr>
      <w:r w:rsidRPr="00A24A28">
        <w:t>4.3.1 Mục tiêu thử nghiệm</w:t>
      </w:r>
    </w:p>
    <w:p w14:paraId="6FA550B9" w14:textId="77777777" w:rsidR="00A24A28" w:rsidRPr="00A24A28" w:rsidRDefault="00A24A28" w:rsidP="00A24A28">
      <w:r w:rsidRPr="00A24A28">
        <w:t>Mục tiêu của quá trình thử nghiệm là triển khai thành công firmware IoTGoat trên môi trường Docker kết hợp QEMU, kiểm tra khả năng hoạt động của firmware và xác nhận các dịch vụ quản trị có thể truy cập thông qua trình duyệt web. Kết quả thử nghiệm là cơ sở để thực hiện việc phân tích các lỗ hổng bảo mật ở Chương 5.</w:t>
      </w:r>
    </w:p>
    <w:p w14:paraId="64966860" w14:textId="77777777" w:rsidR="00A24A28" w:rsidRPr="00A24A28" w:rsidRDefault="00A24A28" w:rsidP="00A24A28">
      <w:pPr>
        <w:pStyle w:val="Heading3"/>
      </w:pPr>
      <w:r w:rsidRPr="00A24A28">
        <w:t>4.3.2 Quy trình thực hiện</w:t>
      </w:r>
    </w:p>
    <w:p w14:paraId="792F2036" w14:textId="77777777" w:rsidR="00A24A28" w:rsidRPr="00A24A28" w:rsidRDefault="00A24A28" w:rsidP="00A24A28">
      <w:r w:rsidRPr="00A24A28">
        <w:t>Bạn có thể làm thành bảng này.</w:t>
      </w:r>
    </w:p>
    <w:tbl>
      <w:tblPr>
        <w:tblStyle w:val="TableGrid"/>
        <w:tblW w:w="0" w:type="auto"/>
        <w:tblLook w:val="04A0" w:firstRow="1" w:lastRow="0" w:firstColumn="1" w:lastColumn="0" w:noHBand="0" w:noVBand="1"/>
      </w:tblPr>
      <w:tblGrid>
        <w:gridCol w:w="715"/>
        <w:gridCol w:w="5135"/>
        <w:gridCol w:w="3128"/>
      </w:tblGrid>
      <w:tr w:rsidR="00A24A28" w:rsidRPr="00A24A28" w14:paraId="03D7F36B" w14:textId="77777777" w:rsidTr="00A24A28">
        <w:tc>
          <w:tcPr>
            <w:tcW w:w="0" w:type="auto"/>
            <w:hideMark/>
          </w:tcPr>
          <w:p w14:paraId="1FF3A2B1" w14:textId="77777777" w:rsidR="00A24A28" w:rsidRPr="00A24A28" w:rsidRDefault="00A24A28" w:rsidP="00A24A28">
            <w:pPr>
              <w:rPr>
                <w:b/>
                <w:bCs/>
              </w:rPr>
            </w:pPr>
            <w:r w:rsidRPr="00A24A28">
              <w:rPr>
                <w:b/>
                <w:bCs/>
              </w:rPr>
              <w:t>Bước</w:t>
            </w:r>
          </w:p>
        </w:tc>
        <w:tc>
          <w:tcPr>
            <w:tcW w:w="0" w:type="auto"/>
            <w:hideMark/>
          </w:tcPr>
          <w:p w14:paraId="60B52981" w14:textId="77777777" w:rsidR="00A24A28" w:rsidRPr="00A24A28" w:rsidRDefault="00A24A28" w:rsidP="00A24A28">
            <w:pPr>
              <w:rPr>
                <w:b/>
                <w:bCs/>
              </w:rPr>
            </w:pPr>
            <w:r w:rsidRPr="00A24A28">
              <w:rPr>
                <w:b/>
                <w:bCs/>
              </w:rPr>
              <w:t>Nội dung thực hiện</w:t>
            </w:r>
          </w:p>
        </w:tc>
        <w:tc>
          <w:tcPr>
            <w:tcW w:w="0" w:type="auto"/>
            <w:hideMark/>
          </w:tcPr>
          <w:p w14:paraId="21062576" w14:textId="77777777" w:rsidR="00A24A28" w:rsidRPr="00A24A28" w:rsidRDefault="00A24A28" w:rsidP="00A24A28">
            <w:pPr>
              <w:rPr>
                <w:b/>
                <w:bCs/>
              </w:rPr>
            </w:pPr>
            <w:r w:rsidRPr="00A24A28">
              <w:rPr>
                <w:b/>
                <w:bCs/>
              </w:rPr>
              <w:t>Kết quả</w:t>
            </w:r>
          </w:p>
        </w:tc>
      </w:tr>
      <w:tr w:rsidR="00A24A28" w:rsidRPr="00A24A28" w14:paraId="0578537A" w14:textId="77777777" w:rsidTr="00A24A28">
        <w:tc>
          <w:tcPr>
            <w:tcW w:w="0" w:type="auto"/>
            <w:hideMark/>
          </w:tcPr>
          <w:p w14:paraId="0EA1F14B" w14:textId="77777777" w:rsidR="00A24A28" w:rsidRPr="00A24A28" w:rsidRDefault="00A24A28" w:rsidP="00A24A28">
            <w:r w:rsidRPr="00A24A28">
              <w:t>1</w:t>
            </w:r>
          </w:p>
        </w:tc>
        <w:tc>
          <w:tcPr>
            <w:tcW w:w="0" w:type="auto"/>
            <w:hideMark/>
          </w:tcPr>
          <w:p w14:paraId="75B27E2B" w14:textId="77777777" w:rsidR="00A24A28" w:rsidRPr="00A24A28" w:rsidRDefault="00A24A28" w:rsidP="00A24A28">
            <w:r w:rsidRPr="00A24A28">
              <w:t>Cài đặt Docker Desktop và chuẩn bị mã nguồn IoTGoat</w:t>
            </w:r>
          </w:p>
        </w:tc>
        <w:tc>
          <w:tcPr>
            <w:tcW w:w="0" w:type="auto"/>
            <w:hideMark/>
          </w:tcPr>
          <w:p w14:paraId="5B9F331A" w14:textId="77777777" w:rsidR="00A24A28" w:rsidRPr="00A24A28" w:rsidRDefault="00A24A28" w:rsidP="00A24A28">
            <w:r w:rsidRPr="00A24A28">
              <w:t>Hoàn thành</w:t>
            </w:r>
          </w:p>
        </w:tc>
      </w:tr>
      <w:tr w:rsidR="00A24A28" w:rsidRPr="00A24A28" w14:paraId="5004001C" w14:textId="77777777" w:rsidTr="00A24A28">
        <w:tc>
          <w:tcPr>
            <w:tcW w:w="0" w:type="auto"/>
            <w:hideMark/>
          </w:tcPr>
          <w:p w14:paraId="7427196D" w14:textId="77777777" w:rsidR="00A24A28" w:rsidRPr="00A24A28" w:rsidRDefault="00A24A28" w:rsidP="00A24A28">
            <w:r w:rsidRPr="00A24A28">
              <w:lastRenderedPageBreak/>
              <w:t>2</w:t>
            </w:r>
          </w:p>
        </w:tc>
        <w:tc>
          <w:tcPr>
            <w:tcW w:w="0" w:type="auto"/>
            <w:hideMark/>
          </w:tcPr>
          <w:p w14:paraId="1B076DF3" w14:textId="77777777" w:rsidR="00A24A28" w:rsidRPr="00A24A28" w:rsidRDefault="00A24A28" w:rsidP="00A24A28">
            <w:r w:rsidRPr="00A24A28">
              <w:t>Khởi động container Docker chứa QEMU</w:t>
            </w:r>
          </w:p>
        </w:tc>
        <w:tc>
          <w:tcPr>
            <w:tcW w:w="0" w:type="auto"/>
            <w:hideMark/>
          </w:tcPr>
          <w:p w14:paraId="0711C6CB" w14:textId="77777777" w:rsidR="00A24A28" w:rsidRPr="00A24A28" w:rsidRDefault="00A24A28" w:rsidP="00A24A28">
            <w:r w:rsidRPr="00A24A28">
              <w:t>Thành công</w:t>
            </w:r>
          </w:p>
        </w:tc>
      </w:tr>
      <w:tr w:rsidR="00A24A28" w:rsidRPr="00A24A28" w14:paraId="28A1CFA9" w14:textId="77777777" w:rsidTr="00A24A28">
        <w:tc>
          <w:tcPr>
            <w:tcW w:w="0" w:type="auto"/>
            <w:hideMark/>
          </w:tcPr>
          <w:p w14:paraId="44850C03" w14:textId="77777777" w:rsidR="00A24A28" w:rsidRPr="00A24A28" w:rsidRDefault="00A24A28" w:rsidP="00A24A28">
            <w:r w:rsidRPr="00A24A28">
              <w:t>3</w:t>
            </w:r>
          </w:p>
        </w:tc>
        <w:tc>
          <w:tcPr>
            <w:tcW w:w="0" w:type="auto"/>
            <w:hideMark/>
          </w:tcPr>
          <w:p w14:paraId="3F2AA0C3" w14:textId="77777777" w:rsidR="00A24A28" w:rsidRPr="00A24A28" w:rsidRDefault="00A24A28" w:rsidP="00A24A28">
            <w:r w:rsidRPr="00A24A28">
              <w:t>QEMU khởi động firmware OpenWrt IoTGoat</w:t>
            </w:r>
          </w:p>
        </w:tc>
        <w:tc>
          <w:tcPr>
            <w:tcW w:w="0" w:type="auto"/>
            <w:hideMark/>
          </w:tcPr>
          <w:p w14:paraId="6166323A" w14:textId="77777777" w:rsidR="00A24A28" w:rsidRPr="00A24A28" w:rsidRDefault="00A24A28" w:rsidP="00A24A28">
            <w:r w:rsidRPr="00A24A28">
              <w:t>Firmware hoạt động bình thường</w:t>
            </w:r>
          </w:p>
        </w:tc>
      </w:tr>
      <w:tr w:rsidR="00A24A28" w:rsidRPr="00A24A28" w14:paraId="040F16BB" w14:textId="77777777" w:rsidTr="00A24A28">
        <w:tc>
          <w:tcPr>
            <w:tcW w:w="0" w:type="auto"/>
            <w:hideMark/>
          </w:tcPr>
          <w:p w14:paraId="62A85225" w14:textId="77777777" w:rsidR="00A24A28" w:rsidRPr="00A24A28" w:rsidRDefault="00A24A28" w:rsidP="00A24A28">
            <w:r w:rsidRPr="00A24A28">
              <w:t>4</w:t>
            </w:r>
          </w:p>
        </w:tc>
        <w:tc>
          <w:tcPr>
            <w:tcW w:w="0" w:type="auto"/>
            <w:hideMark/>
          </w:tcPr>
          <w:p w14:paraId="6E6447C8" w14:textId="77777777" w:rsidR="00A24A28" w:rsidRPr="00A24A28" w:rsidRDefault="00A24A28" w:rsidP="00A24A28">
            <w:r w:rsidRPr="00A24A28">
              <w:t>Kiểm tra dịch vụ Web bằng cổng 8080 và 4443</w:t>
            </w:r>
          </w:p>
        </w:tc>
        <w:tc>
          <w:tcPr>
            <w:tcW w:w="0" w:type="auto"/>
            <w:hideMark/>
          </w:tcPr>
          <w:p w14:paraId="1822A48B" w14:textId="77777777" w:rsidR="00A24A28" w:rsidRPr="00A24A28" w:rsidRDefault="00A24A28" w:rsidP="00A24A28">
            <w:r w:rsidRPr="00A24A28">
              <w:t>Dịch vụ phản hồi thành công</w:t>
            </w:r>
          </w:p>
        </w:tc>
      </w:tr>
      <w:tr w:rsidR="00A24A28" w:rsidRPr="00A24A28" w14:paraId="08907028" w14:textId="77777777" w:rsidTr="00A24A28">
        <w:tc>
          <w:tcPr>
            <w:tcW w:w="0" w:type="auto"/>
            <w:hideMark/>
          </w:tcPr>
          <w:p w14:paraId="51E7BA2E" w14:textId="77777777" w:rsidR="00A24A28" w:rsidRPr="00A24A28" w:rsidRDefault="00A24A28" w:rsidP="00A24A28">
            <w:r w:rsidRPr="00A24A28">
              <w:t>5</w:t>
            </w:r>
          </w:p>
        </w:tc>
        <w:tc>
          <w:tcPr>
            <w:tcW w:w="0" w:type="auto"/>
            <w:hideMark/>
          </w:tcPr>
          <w:p w14:paraId="41DE6408" w14:textId="77777777" w:rsidR="00A24A28" w:rsidRPr="00A24A28" w:rsidRDefault="00A24A28" w:rsidP="00A24A28">
            <w:r w:rsidRPr="00A24A28">
              <w:t>Truy cập giao diện LuCI bằng trình duyệt</w:t>
            </w:r>
          </w:p>
        </w:tc>
        <w:tc>
          <w:tcPr>
            <w:tcW w:w="0" w:type="auto"/>
            <w:hideMark/>
          </w:tcPr>
          <w:p w14:paraId="0BB06146" w14:textId="77777777" w:rsidR="00A24A28" w:rsidRPr="00A24A28" w:rsidRDefault="00A24A28" w:rsidP="00A24A28">
            <w:r w:rsidRPr="00A24A28">
              <w:t>Hiển thị màn hình đăng nhập</w:t>
            </w:r>
          </w:p>
        </w:tc>
      </w:tr>
      <w:tr w:rsidR="00A24A28" w:rsidRPr="00A24A28" w14:paraId="724F9E2C" w14:textId="77777777" w:rsidTr="00A24A28">
        <w:tc>
          <w:tcPr>
            <w:tcW w:w="0" w:type="auto"/>
            <w:hideMark/>
          </w:tcPr>
          <w:p w14:paraId="282B6B13" w14:textId="77777777" w:rsidR="00A24A28" w:rsidRPr="00A24A28" w:rsidRDefault="00A24A28" w:rsidP="00A24A28">
            <w:r w:rsidRPr="00A24A28">
              <w:t>6</w:t>
            </w:r>
          </w:p>
        </w:tc>
        <w:tc>
          <w:tcPr>
            <w:tcW w:w="0" w:type="auto"/>
            <w:hideMark/>
          </w:tcPr>
          <w:p w14:paraId="24B788C1" w14:textId="77777777" w:rsidR="00A24A28" w:rsidRPr="00A24A28" w:rsidRDefault="00A24A28" w:rsidP="00A24A28">
            <w:r w:rsidRPr="00A24A28">
              <w:t>Đăng nhập tài khoản quản trị và kiểm tra giao diện</w:t>
            </w:r>
          </w:p>
        </w:tc>
        <w:tc>
          <w:tcPr>
            <w:tcW w:w="0" w:type="auto"/>
            <w:hideMark/>
          </w:tcPr>
          <w:p w14:paraId="30060737" w14:textId="77777777" w:rsidR="00A24A28" w:rsidRPr="00A24A28" w:rsidRDefault="00A24A28" w:rsidP="00A24A28">
            <w:r w:rsidRPr="00A24A28">
              <w:t>Truy cập thành công</w:t>
            </w:r>
          </w:p>
        </w:tc>
      </w:tr>
    </w:tbl>
    <w:p w14:paraId="4130C889" w14:textId="77777777" w:rsidR="00A24A28" w:rsidRPr="00A24A28" w:rsidRDefault="00A24A28" w:rsidP="00A24A28">
      <w:pPr>
        <w:pStyle w:val="Heading3"/>
      </w:pPr>
      <w:r w:rsidRPr="00A24A28">
        <w:t>4.3.3 Kiểm tra các dịch vụ</w:t>
      </w:r>
    </w:p>
    <w:p w14:paraId="078A0D35" w14:textId="77777777" w:rsidR="00A24A28" w:rsidRPr="00A24A28" w:rsidRDefault="00A24A28" w:rsidP="00A24A28">
      <w:r w:rsidRPr="00A24A28">
        <w:t>Trong quá trình triển khai, nhóm tiến hành kiểm tra khả năng hoạt động của các dịch vụ chính trên firmware. Kết quả cho thấy firmware phản hồi thành công đối với dịch vụ HTTP và HTTPS. Sau khi cấu hình lại mật khẩu của tài khoản quản trị, giao diện LuCI được truy cập thành công thông qua trình duyệt, chứng minh firmware đã được triển khai và hoạt động ổn định.</w:t>
      </w:r>
    </w:p>
    <w:p w14:paraId="49FDEF07" w14:textId="51AAA7F0" w:rsidR="00C459F0" w:rsidRDefault="00A24A28" w:rsidP="00C459F0">
      <w:r w:rsidRPr="00A24A28">
        <w:drawing>
          <wp:inline distT="0" distB="0" distL="0" distR="0" wp14:anchorId="1AF9707D" wp14:editId="01ED15CA">
            <wp:extent cx="6120130" cy="641350"/>
            <wp:effectExtent l="0" t="0" r="0" b="6350"/>
            <wp:docPr id="97194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41327" name=""/>
                    <pic:cNvPicPr/>
                  </pic:nvPicPr>
                  <pic:blipFill>
                    <a:blip r:embed="rId20"/>
                    <a:stretch>
                      <a:fillRect/>
                    </a:stretch>
                  </pic:blipFill>
                  <pic:spPr>
                    <a:xfrm>
                      <a:off x="0" y="0"/>
                      <a:ext cx="6120130" cy="641350"/>
                    </a:xfrm>
                    <a:prstGeom prst="rect">
                      <a:avLst/>
                    </a:prstGeom>
                  </pic:spPr>
                </pic:pic>
              </a:graphicData>
            </a:graphic>
          </wp:inline>
        </w:drawing>
      </w:r>
    </w:p>
    <w:p w14:paraId="0F605432" w14:textId="452D81A0" w:rsidR="00A24A28" w:rsidRDefault="00A24A28" w:rsidP="00A24A28">
      <w:pPr>
        <w:jc w:val="center"/>
      </w:pPr>
      <w:r w:rsidRPr="00A24A28">
        <w:rPr>
          <w:b/>
          <w:bCs/>
        </w:rPr>
        <w:t>Hình 4.6.</w:t>
      </w:r>
      <w:r w:rsidRPr="00A24A28">
        <w:t xml:space="preserve"> Container IoTGoat đang hoạt động trên Docker</w:t>
      </w:r>
    </w:p>
    <w:p w14:paraId="02A1C4C3" w14:textId="45350D55" w:rsidR="00A24A28" w:rsidRDefault="00A24A28" w:rsidP="00A24A28">
      <w:r w:rsidRPr="00A24A28">
        <w:drawing>
          <wp:inline distT="0" distB="0" distL="0" distR="0" wp14:anchorId="6F811579" wp14:editId="76B50C34">
            <wp:extent cx="3267342" cy="1463040"/>
            <wp:effectExtent l="0" t="0" r="9525" b="3810"/>
            <wp:docPr id="20333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06164" name=""/>
                    <pic:cNvPicPr/>
                  </pic:nvPicPr>
                  <pic:blipFill>
                    <a:blip r:embed="rId21"/>
                    <a:stretch>
                      <a:fillRect/>
                    </a:stretch>
                  </pic:blipFill>
                  <pic:spPr>
                    <a:xfrm>
                      <a:off x="0" y="0"/>
                      <a:ext cx="3293265" cy="1474648"/>
                    </a:xfrm>
                    <a:prstGeom prst="rect">
                      <a:avLst/>
                    </a:prstGeom>
                  </pic:spPr>
                </pic:pic>
              </a:graphicData>
            </a:graphic>
          </wp:inline>
        </w:drawing>
      </w:r>
      <w:r w:rsidRPr="00A24A28">
        <w:drawing>
          <wp:inline distT="0" distB="0" distL="0" distR="0" wp14:anchorId="1F4D42AF" wp14:editId="58009EED">
            <wp:extent cx="2779352" cy="1383306"/>
            <wp:effectExtent l="0" t="0" r="2540" b="7620"/>
            <wp:docPr id="94556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60905" name=""/>
                    <pic:cNvPicPr/>
                  </pic:nvPicPr>
                  <pic:blipFill>
                    <a:blip r:embed="rId22"/>
                    <a:stretch>
                      <a:fillRect/>
                    </a:stretch>
                  </pic:blipFill>
                  <pic:spPr>
                    <a:xfrm>
                      <a:off x="0" y="0"/>
                      <a:ext cx="2829500" cy="1408265"/>
                    </a:xfrm>
                    <a:prstGeom prst="rect">
                      <a:avLst/>
                    </a:prstGeom>
                  </pic:spPr>
                </pic:pic>
              </a:graphicData>
            </a:graphic>
          </wp:inline>
        </w:drawing>
      </w:r>
    </w:p>
    <w:p w14:paraId="1A678C34" w14:textId="56D08AAC" w:rsidR="00A24A28" w:rsidRDefault="00A24A28" w:rsidP="00A24A28">
      <w:pPr>
        <w:jc w:val="center"/>
      </w:pPr>
      <w:r w:rsidRPr="00A24A28">
        <w:rPr>
          <w:b/>
          <w:bCs/>
        </w:rPr>
        <w:t>Hình 4.7.</w:t>
      </w:r>
      <w:r w:rsidRPr="00A24A28">
        <w:t xml:space="preserve"> Firmware IoTGoat được khởi động thành công trên QEMU</w:t>
      </w:r>
    </w:p>
    <w:p w14:paraId="0DFABEAD" w14:textId="3DAC34A9" w:rsidR="00A24A28" w:rsidRDefault="00A24A28" w:rsidP="00A24A28">
      <w:pPr>
        <w:jc w:val="center"/>
      </w:pPr>
      <w:r w:rsidRPr="00A24A28">
        <w:drawing>
          <wp:inline distT="0" distB="0" distL="0" distR="0" wp14:anchorId="126D0313" wp14:editId="3D31ADB1">
            <wp:extent cx="3760967" cy="2243000"/>
            <wp:effectExtent l="0" t="0" r="0" b="5080"/>
            <wp:docPr id="17480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834" name=""/>
                    <pic:cNvPicPr/>
                  </pic:nvPicPr>
                  <pic:blipFill>
                    <a:blip r:embed="rId23"/>
                    <a:stretch>
                      <a:fillRect/>
                    </a:stretch>
                  </pic:blipFill>
                  <pic:spPr>
                    <a:xfrm>
                      <a:off x="0" y="0"/>
                      <a:ext cx="3794100" cy="2262760"/>
                    </a:xfrm>
                    <a:prstGeom prst="rect">
                      <a:avLst/>
                    </a:prstGeom>
                  </pic:spPr>
                </pic:pic>
              </a:graphicData>
            </a:graphic>
          </wp:inline>
        </w:drawing>
      </w:r>
    </w:p>
    <w:p w14:paraId="1B71163A" w14:textId="6BC7EA34" w:rsidR="00A24A28" w:rsidRPr="00C459F0" w:rsidRDefault="00A24A28" w:rsidP="00A24A28">
      <w:pPr>
        <w:jc w:val="center"/>
      </w:pPr>
      <w:r w:rsidRPr="00A24A28">
        <w:rPr>
          <w:b/>
          <w:bCs/>
        </w:rPr>
        <w:t>Hình 4.8:</w:t>
      </w:r>
      <w:r w:rsidRPr="00A24A28">
        <w:t xml:space="preserve"> Truy cập giao diện LuCI thành công</w:t>
      </w:r>
    </w:p>
    <w:p w14:paraId="1D862A2A" w14:textId="77777777" w:rsidR="00CB72CE" w:rsidRDefault="00000000">
      <w:pPr>
        <w:pStyle w:val="Heading2"/>
      </w:pPr>
      <w:r>
        <w:lastRenderedPageBreak/>
        <w:t>4.4. Kết quả</w:t>
      </w:r>
    </w:p>
    <w:p w14:paraId="33D59775" w14:textId="44DC4446" w:rsidR="00965C30" w:rsidRDefault="00965C30" w:rsidP="00965C30">
      <w:pPr>
        <w:pStyle w:val="Heading3"/>
      </w:pPr>
      <w:r w:rsidRPr="00965C30">
        <w:t>4.4.1 Kết quả triển khai</w:t>
      </w:r>
    </w:p>
    <w:p w14:paraId="08A77330" w14:textId="4C4EF637" w:rsidR="00965C30" w:rsidRDefault="00965C30" w:rsidP="00965C30">
      <w:r w:rsidRPr="00965C30">
        <w:t>Kết quả triển khai cho thấy firmware IoTGoat đã được khởi động thành công trên Docker kết hợp QEMU. Giao diện LuCI có thể truy cập và quản lý thông qua trình duyệt, chứng minh môi trường đã sẵn sàng cho quá trình khảo sát và phân tích.</w:t>
      </w:r>
    </w:p>
    <w:p w14:paraId="16F7C491" w14:textId="0768ED7A" w:rsidR="00965C30" w:rsidRDefault="00965C30" w:rsidP="00965C30">
      <w:pPr>
        <w:pStyle w:val="Heading3"/>
      </w:pPr>
      <w:r w:rsidRPr="00965C30">
        <w:t>4.4.2 Kết quả thu thập thông tin firmware</w:t>
      </w:r>
    </w:p>
    <w:tbl>
      <w:tblPr>
        <w:tblStyle w:val="TableGrid"/>
        <w:tblW w:w="0" w:type="auto"/>
        <w:tblLook w:val="04A0" w:firstRow="1" w:lastRow="0" w:firstColumn="1" w:lastColumn="0" w:noHBand="0" w:noVBand="1"/>
      </w:tblPr>
      <w:tblGrid>
        <w:gridCol w:w="1922"/>
        <w:gridCol w:w="2701"/>
      </w:tblGrid>
      <w:tr w:rsidR="00965C30" w:rsidRPr="00965C30" w14:paraId="67F016C9" w14:textId="77777777" w:rsidTr="00965C30">
        <w:tc>
          <w:tcPr>
            <w:tcW w:w="0" w:type="auto"/>
            <w:hideMark/>
          </w:tcPr>
          <w:p w14:paraId="7EEBBE8A" w14:textId="77777777" w:rsidR="00965C30" w:rsidRPr="00965C30" w:rsidRDefault="00965C30" w:rsidP="00965C30">
            <w:pPr>
              <w:rPr>
                <w:b/>
                <w:bCs/>
              </w:rPr>
            </w:pPr>
            <w:r w:rsidRPr="00965C30">
              <w:rPr>
                <w:b/>
                <w:bCs/>
              </w:rPr>
              <w:t>Nội dung khảo sát</w:t>
            </w:r>
          </w:p>
        </w:tc>
        <w:tc>
          <w:tcPr>
            <w:tcW w:w="0" w:type="auto"/>
            <w:hideMark/>
          </w:tcPr>
          <w:p w14:paraId="34F9A307" w14:textId="77777777" w:rsidR="00965C30" w:rsidRPr="00965C30" w:rsidRDefault="00965C30" w:rsidP="00965C30">
            <w:pPr>
              <w:rPr>
                <w:b/>
                <w:bCs/>
              </w:rPr>
            </w:pPr>
            <w:r w:rsidRPr="00965C30">
              <w:rPr>
                <w:b/>
                <w:bCs/>
              </w:rPr>
              <w:t>Kết quả</w:t>
            </w:r>
          </w:p>
        </w:tc>
      </w:tr>
      <w:tr w:rsidR="00965C30" w:rsidRPr="00965C30" w14:paraId="225CCCAD" w14:textId="77777777" w:rsidTr="00965C30">
        <w:tc>
          <w:tcPr>
            <w:tcW w:w="0" w:type="auto"/>
            <w:hideMark/>
          </w:tcPr>
          <w:p w14:paraId="00A715A9" w14:textId="77777777" w:rsidR="00965C30" w:rsidRPr="00965C30" w:rsidRDefault="00965C30" w:rsidP="00965C30">
            <w:r w:rsidRPr="00965C30">
              <w:t>Firmware</w:t>
            </w:r>
          </w:p>
        </w:tc>
        <w:tc>
          <w:tcPr>
            <w:tcW w:w="0" w:type="auto"/>
            <w:hideMark/>
          </w:tcPr>
          <w:p w14:paraId="24F69271" w14:textId="77777777" w:rsidR="00965C30" w:rsidRPr="00965C30" w:rsidRDefault="00965C30" w:rsidP="00965C30">
            <w:r w:rsidRPr="00965C30">
              <w:t>OpenWrt 18.06.2</w:t>
            </w:r>
          </w:p>
        </w:tc>
      </w:tr>
      <w:tr w:rsidR="00965C30" w:rsidRPr="00965C30" w14:paraId="1625F768" w14:textId="77777777" w:rsidTr="00965C30">
        <w:tc>
          <w:tcPr>
            <w:tcW w:w="0" w:type="auto"/>
            <w:hideMark/>
          </w:tcPr>
          <w:p w14:paraId="5D24BCBC" w14:textId="77777777" w:rsidR="00965C30" w:rsidRPr="00965C30" w:rsidRDefault="00965C30" w:rsidP="00965C30">
            <w:r w:rsidRPr="00965C30">
              <w:t>Kiến trúc</w:t>
            </w:r>
          </w:p>
        </w:tc>
        <w:tc>
          <w:tcPr>
            <w:tcW w:w="0" w:type="auto"/>
            <w:hideMark/>
          </w:tcPr>
          <w:p w14:paraId="65695D1C" w14:textId="77777777" w:rsidR="00965C30" w:rsidRPr="00965C30" w:rsidRDefault="00965C30" w:rsidP="00965C30">
            <w:r w:rsidRPr="00965C30">
              <w:t>x86/generic</w:t>
            </w:r>
          </w:p>
        </w:tc>
      </w:tr>
      <w:tr w:rsidR="00965C30" w:rsidRPr="00965C30" w14:paraId="72A189BA" w14:textId="77777777" w:rsidTr="00965C30">
        <w:tc>
          <w:tcPr>
            <w:tcW w:w="0" w:type="auto"/>
            <w:hideMark/>
          </w:tcPr>
          <w:p w14:paraId="49910A67" w14:textId="77777777" w:rsidR="00965C30" w:rsidRPr="00965C30" w:rsidRDefault="00965C30" w:rsidP="00965C30">
            <w:r w:rsidRPr="00965C30">
              <w:t>Thư mục hệ thống</w:t>
            </w:r>
          </w:p>
        </w:tc>
        <w:tc>
          <w:tcPr>
            <w:tcW w:w="0" w:type="auto"/>
            <w:hideMark/>
          </w:tcPr>
          <w:p w14:paraId="5C48DF0B" w14:textId="77777777" w:rsidR="00965C30" w:rsidRPr="00965C30" w:rsidRDefault="00965C30" w:rsidP="00965C30">
            <w:r w:rsidRPr="00965C30">
              <w:t>/</w:t>
            </w:r>
            <w:proofErr w:type="gramStart"/>
            <w:r w:rsidRPr="00965C30">
              <w:t>etc</w:t>
            </w:r>
            <w:proofErr w:type="gramEnd"/>
            <w:r w:rsidRPr="00965C30">
              <w:t>, /www, /usr, /var...</w:t>
            </w:r>
          </w:p>
        </w:tc>
      </w:tr>
      <w:tr w:rsidR="00965C30" w:rsidRPr="00965C30" w14:paraId="4F608C2D" w14:textId="77777777" w:rsidTr="00965C30">
        <w:tc>
          <w:tcPr>
            <w:tcW w:w="0" w:type="auto"/>
            <w:hideMark/>
          </w:tcPr>
          <w:p w14:paraId="3A2D9184" w14:textId="77777777" w:rsidR="00965C30" w:rsidRPr="00965C30" w:rsidRDefault="00965C30" w:rsidP="00965C30">
            <w:r w:rsidRPr="00965C30">
              <w:t>Giao diện Web</w:t>
            </w:r>
          </w:p>
        </w:tc>
        <w:tc>
          <w:tcPr>
            <w:tcW w:w="0" w:type="auto"/>
            <w:hideMark/>
          </w:tcPr>
          <w:p w14:paraId="013452FE" w14:textId="77777777" w:rsidR="00965C30" w:rsidRPr="00965C30" w:rsidRDefault="00965C30" w:rsidP="00965C30">
            <w:r w:rsidRPr="00965C30">
              <w:t>LuCI</w:t>
            </w:r>
          </w:p>
        </w:tc>
      </w:tr>
      <w:tr w:rsidR="00965C30" w:rsidRPr="00965C30" w14:paraId="6383384E" w14:textId="77777777" w:rsidTr="00965C30">
        <w:tc>
          <w:tcPr>
            <w:tcW w:w="0" w:type="auto"/>
            <w:hideMark/>
          </w:tcPr>
          <w:p w14:paraId="45EE7324" w14:textId="77777777" w:rsidR="00965C30" w:rsidRPr="00965C30" w:rsidRDefault="00965C30" w:rsidP="00965C30">
            <w:r w:rsidRPr="00965C30">
              <w:t>Web Server</w:t>
            </w:r>
          </w:p>
        </w:tc>
        <w:tc>
          <w:tcPr>
            <w:tcW w:w="0" w:type="auto"/>
            <w:hideMark/>
          </w:tcPr>
          <w:p w14:paraId="67C3F462" w14:textId="77777777" w:rsidR="00965C30" w:rsidRPr="00965C30" w:rsidRDefault="00965C30" w:rsidP="00965C30">
            <w:r w:rsidRPr="00965C30">
              <w:t>uHTTPd</w:t>
            </w:r>
          </w:p>
        </w:tc>
      </w:tr>
      <w:tr w:rsidR="00965C30" w:rsidRPr="00965C30" w14:paraId="6199D435" w14:textId="77777777" w:rsidTr="00965C30">
        <w:tc>
          <w:tcPr>
            <w:tcW w:w="0" w:type="auto"/>
            <w:hideMark/>
          </w:tcPr>
          <w:p w14:paraId="3C13E6F9" w14:textId="77777777" w:rsidR="00965C30" w:rsidRPr="00965C30" w:rsidRDefault="00965C30" w:rsidP="00965C30">
            <w:r w:rsidRPr="00965C30">
              <w:t>Cấu hình mạng</w:t>
            </w:r>
          </w:p>
        </w:tc>
        <w:tc>
          <w:tcPr>
            <w:tcW w:w="0" w:type="auto"/>
            <w:hideMark/>
          </w:tcPr>
          <w:p w14:paraId="6290A1BE" w14:textId="77777777" w:rsidR="00965C30" w:rsidRPr="00965C30" w:rsidRDefault="00965C30" w:rsidP="00965C30">
            <w:r w:rsidRPr="00965C30">
              <w:t>LAN, WAN sử dụng DHCP</w:t>
            </w:r>
          </w:p>
        </w:tc>
      </w:tr>
      <w:tr w:rsidR="00965C30" w:rsidRPr="00965C30" w14:paraId="57041EAD" w14:textId="77777777" w:rsidTr="00965C30">
        <w:tc>
          <w:tcPr>
            <w:tcW w:w="0" w:type="auto"/>
            <w:hideMark/>
          </w:tcPr>
          <w:p w14:paraId="656EDB74" w14:textId="77777777" w:rsidR="00965C30" w:rsidRPr="00965C30" w:rsidRDefault="00965C30" w:rsidP="00965C30">
            <w:r w:rsidRPr="00965C30">
              <w:t>Hostname</w:t>
            </w:r>
          </w:p>
        </w:tc>
        <w:tc>
          <w:tcPr>
            <w:tcW w:w="0" w:type="auto"/>
            <w:hideMark/>
          </w:tcPr>
          <w:p w14:paraId="68E5E80D" w14:textId="77777777" w:rsidR="00965C30" w:rsidRPr="00965C30" w:rsidRDefault="00965C30" w:rsidP="00965C30">
            <w:r w:rsidRPr="00965C30">
              <w:t>IoTGoat</w:t>
            </w:r>
          </w:p>
        </w:tc>
      </w:tr>
    </w:tbl>
    <w:p w14:paraId="3B1825FF" w14:textId="33B823E7" w:rsidR="00965C30" w:rsidRDefault="00965C30" w:rsidP="00965C30">
      <w:r w:rsidRPr="00965C30">
        <w:drawing>
          <wp:inline distT="0" distB="0" distL="0" distR="0" wp14:anchorId="3A4636A0" wp14:editId="1C9658A2">
            <wp:extent cx="3434963" cy="1154513"/>
            <wp:effectExtent l="0" t="0" r="0" b="7620"/>
            <wp:docPr id="24460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02842" name=""/>
                    <pic:cNvPicPr/>
                  </pic:nvPicPr>
                  <pic:blipFill>
                    <a:blip r:embed="rId24"/>
                    <a:stretch>
                      <a:fillRect/>
                    </a:stretch>
                  </pic:blipFill>
                  <pic:spPr>
                    <a:xfrm>
                      <a:off x="0" y="0"/>
                      <a:ext cx="3442642" cy="1157094"/>
                    </a:xfrm>
                    <a:prstGeom prst="rect">
                      <a:avLst/>
                    </a:prstGeom>
                  </pic:spPr>
                </pic:pic>
              </a:graphicData>
            </a:graphic>
          </wp:inline>
        </w:drawing>
      </w:r>
    </w:p>
    <w:p w14:paraId="1213DF3C" w14:textId="2E64CA40" w:rsidR="00965C30" w:rsidRDefault="00965C30" w:rsidP="00965C30">
      <w:r>
        <w:rPr>
          <w:b/>
          <w:bCs/>
        </w:rPr>
        <w:t xml:space="preserve">               </w:t>
      </w:r>
      <w:r w:rsidRPr="00965C30">
        <w:rPr>
          <w:b/>
          <w:bCs/>
        </w:rPr>
        <w:t>Hình 4.9.</w:t>
      </w:r>
      <w:r w:rsidRPr="00965C30">
        <w:t xml:space="preserve"> Kết quả xác định firmware</w:t>
      </w:r>
    </w:p>
    <w:p w14:paraId="4EA1A04F" w14:textId="6E60A4FD" w:rsidR="00965C30" w:rsidRDefault="00965C30" w:rsidP="00965C30">
      <w:r w:rsidRPr="00965C30">
        <w:drawing>
          <wp:inline distT="0" distB="0" distL="0" distR="0" wp14:anchorId="0CA67A12" wp14:editId="69A5B743">
            <wp:extent cx="4400776" cy="997001"/>
            <wp:effectExtent l="0" t="0" r="0" b="0"/>
            <wp:docPr id="142530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01107" name=""/>
                    <pic:cNvPicPr/>
                  </pic:nvPicPr>
                  <pic:blipFill>
                    <a:blip r:embed="rId25"/>
                    <a:stretch>
                      <a:fillRect/>
                    </a:stretch>
                  </pic:blipFill>
                  <pic:spPr>
                    <a:xfrm>
                      <a:off x="0" y="0"/>
                      <a:ext cx="4400776" cy="997001"/>
                    </a:xfrm>
                    <a:prstGeom prst="rect">
                      <a:avLst/>
                    </a:prstGeom>
                  </pic:spPr>
                </pic:pic>
              </a:graphicData>
            </a:graphic>
          </wp:inline>
        </w:drawing>
      </w:r>
    </w:p>
    <w:p w14:paraId="3208D91C" w14:textId="0D114C41" w:rsidR="00965C30" w:rsidRDefault="00965C30" w:rsidP="00965C30">
      <w:r>
        <w:rPr>
          <w:b/>
          <w:bCs/>
        </w:rPr>
        <w:t xml:space="preserve">               </w:t>
      </w:r>
      <w:r w:rsidRPr="00965C30">
        <w:rPr>
          <w:b/>
          <w:bCs/>
        </w:rPr>
        <w:t>Hình 4.10.</w:t>
      </w:r>
      <w:r w:rsidRPr="00965C30">
        <w:t xml:space="preserve"> Kết quả khảo sát cấu trúc thư mục</w:t>
      </w:r>
    </w:p>
    <w:p w14:paraId="784664CF" w14:textId="36822D7F" w:rsidR="00965C30" w:rsidRDefault="00965C30" w:rsidP="00965C30">
      <w:pPr>
        <w:pStyle w:val="Heading3"/>
      </w:pPr>
      <w:r w:rsidRPr="00965C30">
        <w:t>4.4.3 Kết quả khảo sát dịch vụ</w:t>
      </w:r>
    </w:p>
    <w:p w14:paraId="6D11546D" w14:textId="457DAE76" w:rsidR="00965C30" w:rsidRDefault="00965C30" w:rsidP="00965C30">
      <w:r w:rsidRPr="00965C30">
        <w:t>Kết quả kiểm tra các tiến trình đang hoạt động cho thấy firmware sử dụng nhiều dịch vụ phục vụ quản trị và kết nối mạng.</w:t>
      </w:r>
    </w:p>
    <w:tbl>
      <w:tblPr>
        <w:tblStyle w:val="TableGrid"/>
        <w:tblW w:w="0" w:type="auto"/>
        <w:tblLook w:val="04A0" w:firstRow="1" w:lastRow="0" w:firstColumn="1" w:lastColumn="0" w:noHBand="0" w:noVBand="1"/>
      </w:tblPr>
      <w:tblGrid>
        <w:gridCol w:w="1170"/>
        <w:gridCol w:w="1818"/>
      </w:tblGrid>
      <w:tr w:rsidR="00965C30" w:rsidRPr="00965C30" w14:paraId="3AABE12A" w14:textId="77777777" w:rsidTr="00965C30">
        <w:tc>
          <w:tcPr>
            <w:tcW w:w="0" w:type="auto"/>
            <w:hideMark/>
          </w:tcPr>
          <w:p w14:paraId="064555C3" w14:textId="77777777" w:rsidR="00965C30" w:rsidRPr="00965C30" w:rsidRDefault="00965C30" w:rsidP="00965C30">
            <w:pPr>
              <w:rPr>
                <w:b/>
                <w:bCs/>
              </w:rPr>
            </w:pPr>
            <w:r w:rsidRPr="00965C30">
              <w:rPr>
                <w:b/>
                <w:bCs/>
              </w:rPr>
              <w:t>Dịch vụ</w:t>
            </w:r>
          </w:p>
        </w:tc>
        <w:tc>
          <w:tcPr>
            <w:tcW w:w="0" w:type="auto"/>
            <w:hideMark/>
          </w:tcPr>
          <w:p w14:paraId="2CF7D4CF" w14:textId="77777777" w:rsidR="00965C30" w:rsidRPr="00965C30" w:rsidRDefault="00965C30" w:rsidP="00965C30">
            <w:pPr>
              <w:rPr>
                <w:b/>
                <w:bCs/>
              </w:rPr>
            </w:pPr>
            <w:r w:rsidRPr="00965C30">
              <w:rPr>
                <w:b/>
                <w:bCs/>
              </w:rPr>
              <w:t>Chức năng</w:t>
            </w:r>
          </w:p>
        </w:tc>
      </w:tr>
      <w:tr w:rsidR="00965C30" w:rsidRPr="00965C30" w14:paraId="0BB2A5BB" w14:textId="77777777" w:rsidTr="00965C30">
        <w:tc>
          <w:tcPr>
            <w:tcW w:w="0" w:type="auto"/>
            <w:hideMark/>
          </w:tcPr>
          <w:p w14:paraId="6EE9EB89" w14:textId="77777777" w:rsidR="00965C30" w:rsidRPr="00965C30" w:rsidRDefault="00965C30" w:rsidP="00965C30">
            <w:r w:rsidRPr="00965C30">
              <w:t>uHTTPd</w:t>
            </w:r>
          </w:p>
        </w:tc>
        <w:tc>
          <w:tcPr>
            <w:tcW w:w="0" w:type="auto"/>
            <w:hideMark/>
          </w:tcPr>
          <w:p w14:paraId="1EFDDA76" w14:textId="77777777" w:rsidR="00965C30" w:rsidRPr="00965C30" w:rsidRDefault="00965C30" w:rsidP="00965C30">
            <w:r w:rsidRPr="00965C30">
              <w:t>Web Server</w:t>
            </w:r>
          </w:p>
        </w:tc>
      </w:tr>
      <w:tr w:rsidR="00965C30" w:rsidRPr="00965C30" w14:paraId="763F905C" w14:textId="77777777" w:rsidTr="00965C30">
        <w:tc>
          <w:tcPr>
            <w:tcW w:w="0" w:type="auto"/>
            <w:hideMark/>
          </w:tcPr>
          <w:p w14:paraId="5F8CA7A3" w14:textId="77777777" w:rsidR="00965C30" w:rsidRPr="00965C30" w:rsidRDefault="00965C30" w:rsidP="00965C30">
            <w:r w:rsidRPr="00965C30">
              <w:t>Dropbear</w:t>
            </w:r>
          </w:p>
        </w:tc>
        <w:tc>
          <w:tcPr>
            <w:tcW w:w="0" w:type="auto"/>
            <w:hideMark/>
          </w:tcPr>
          <w:p w14:paraId="3207F49A" w14:textId="77777777" w:rsidR="00965C30" w:rsidRPr="00965C30" w:rsidRDefault="00965C30" w:rsidP="00965C30">
            <w:r w:rsidRPr="00965C30">
              <w:t>SSH</w:t>
            </w:r>
          </w:p>
        </w:tc>
      </w:tr>
      <w:tr w:rsidR="00965C30" w:rsidRPr="00965C30" w14:paraId="2554089F" w14:textId="77777777" w:rsidTr="00965C30">
        <w:tc>
          <w:tcPr>
            <w:tcW w:w="0" w:type="auto"/>
            <w:hideMark/>
          </w:tcPr>
          <w:p w14:paraId="7F920025" w14:textId="77777777" w:rsidR="00965C30" w:rsidRPr="00965C30" w:rsidRDefault="00965C30" w:rsidP="00965C30">
            <w:r w:rsidRPr="00965C30">
              <w:t>miniupnpd</w:t>
            </w:r>
          </w:p>
        </w:tc>
        <w:tc>
          <w:tcPr>
            <w:tcW w:w="0" w:type="auto"/>
            <w:hideMark/>
          </w:tcPr>
          <w:p w14:paraId="1F1C8CD8" w14:textId="77777777" w:rsidR="00965C30" w:rsidRPr="00965C30" w:rsidRDefault="00965C30" w:rsidP="00965C30">
            <w:r w:rsidRPr="00965C30">
              <w:t>UPnP</w:t>
            </w:r>
          </w:p>
        </w:tc>
      </w:tr>
      <w:tr w:rsidR="00965C30" w:rsidRPr="00965C30" w14:paraId="2F4B7983" w14:textId="77777777" w:rsidTr="00965C30">
        <w:tc>
          <w:tcPr>
            <w:tcW w:w="0" w:type="auto"/>
            <w:hideMark/>
          </w:tcPr>
          <w:p w14:paraId="23DB808C" w14:textId="77777777" w:rsidR="00965C30" w:rsidRPr="00965C30" w:rsidRDefault="00965C30" w:rsidP="00965C30">
            <w:r w:rsidRPr="00965C30">
              <w:t>dnsmasq</w:t>
            </w:r>
          </w:p>
        </w:tc>
        <w:tc>
          <w:tcPr>
            <w:tcW w:w="0" w:type="auto"/>
            <w:hideMark/>
          </w:tcPr>
          <w:p w14:paraId="36DF4AF5" w14:textId="77777777" w:rsidR="00965C30" w:rsidRPr="00965C30" w:rsidRDefault="00965C30" w:rsidP="00965C30">
            <w:r w:rsidRPr="00965C30">
              <w:t>DNS/DHCP</w:t>
            </w:r>
          </w:p>
        </w:tc>
      </w:tr>
      <w:tr w:rsidR="00965C30" w:rsidRPr="00965C30" w14:paraId="21EF1C04" w14:textId="77777777" w:rsidTr="00965C30">
        <w:tc>
          <w:tcPr>
            <w:tcW w:w="0" w:type="auto"/>
            <w:hideMark/>
          </w:tcPr>
          <w:p w14:paraId="7D816EA1" w14:textId="77777777" w:rsidR="00965C30" w:rsidRPr="00965C30" w:rsidRDefault="00965C30" w:rsidP="00965C30">
            <w:r w:rsidRPr="00965C30">
              <w:lastRenderedPageBreak/>
              <w:t>ntpd</w:t>
            </w:r>
          </w:p>
        </w:tc>
        <w:tc>
          <w:tcPr>
            <w:tcW w:w="0" w:type="auto"/>
            <w:hideMark/>
          </w:tcPr>
          <w:p w14:paraId="697E00BC" w14:textId="77777777" w:rsidR="00965C30" w:rsidRPr="00965C30" w:rsidRDefault="00965C30" w:rsidP="00965C30">
            <w:r w:rsidRPr="00965C30">
              <w:t>Đồng bộ thời gian</w:t>
            </w:r>
          </w:p>
        </w:tc>
      </w:tr>
      <w:tr w:rsidR="00965C30" w:rsidRPr="00965C30" w14:paraId="32882D91" w14:textId="77777777" w:rsidTr="00965C30">
        <w:tc>
          <w:tcPr>
            <w:tcW w:w="0" w:type="auto"/>
            <w:hideMark/>
          </w:tcPr>
          <w:p w14:paraId="6D12989F" w14:textId="77777777" w:rsidR="00965C30" w:rsidRPr="00965C30" w:rsidRDefault="00965C30" w:rsidP="00965C30">
            <w:r w:rsidRPr="00965C30">
              <w:t>telnetd</w:t>
            </w:r>
          </w:p>
        </w:tc>
        <w:tc>
          <w:tcPr>
            <w:tcW w:w="0" w:type="auto"/>
            <w:hideMark/>
          </w:tcPr>
          <w:p w14:paraId="7D75FD6D" w14:textId="77777777" w:rsidR="00965C30" w:rsidRPr="00965C30" w:rsidRDefault="00965C30" w:rsidP="00965C30">
            <w:r w:rsidRPr="00965C30">
              <w:t>Telnet</w:t>
            </w:r>
          </w:p>
        </w:tc>
      </w:tr>
    </w:tbl>
    <w:p w14:paraId="72580FF4" w14:textId="72715818" w:rsidR="00965C30" w:rsidRDefault="00965C30" w:rsidP="00965C30">
      <w:r w:rsidRPr="00965C30">
        <w:drawing>
          <wp:inline distT="0" distB="0" distL="0" distR="0" wp14:anchorId="014D7CC5" wp14:editId="43059E58">
            <wp:extent cx="3255420" cy="4500438"/>
            <wp:effectExtent l="0" t="0" r="2540" b="0"/>
            <wp:docPr id="179081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15810" name=""/>
                    <pic:cNvPicPr/>
                  </pic:nvPicPr>
                  <pic:blipFill>
                    <a:blip r:embed="rId26"/>
                    <a:stretch>
                      <a:fillRect/>
                    </a:stretch>
                  </pic:blipFill>
                  <pic:spPr>
                    <a:xfrm>
                      <a:off x="0" y="0"/>
                      <a:ext cx="3261835" cy="4509306"/>
                    </a:xfrm>
                    <a:prstGeom prst="rect">
                      <a:avLst/>
                    </a:prstGeom>
                  </pic:spPr>
                </pic:pic>
              </a:graphicData>
            </a:graphic>
          </wp:inline>
        </w:drawing>
      </w:r>
    </w:p>
    <w:p w14:paraId="79705993" w14:textId="01CEE62D" w:rsidR="00965C30" w:rsidRPr="00965C30" w:rsidRDefault="00965C30" w:rsidP="00965C30">
      <w:r w:rsidRPr="00965C30">
        <w:rPr>
          <w:b/>
          <w:bCs/>
        </w:rPr>
        <w:t>Hình 4.12.</w:t>
      </w:r>
      <w:r w:rsidRPr="00965C30">
        <w:t xml:space="preserve"> Kết quả kiểm tra các dịch vụ đang hoạt động</w:t>
      </w:r>
    </w:p>
    <w:p w14:paraId="56D0FECD" w14:textId="77777777" w:rsidR="00CB72CE" w:rsidRDefault="00000000">
      <w:pPr>
        <w:pStyle w:val="Heading2"/>
      </w:pPr>
      <w:r>
        <w:t>4.5. Thảo luận và hạn chế</w:t>
      </w:r>
    </w:p>
    <w:p w14:paraId="57DD5230" w14:textId="77777777" w:rsidR="00EB024E" w:rsidRPr="00EB024E" w:rsidRDefault="00EB024E" w:rsidP="00EB024E">
      <w:r w:rsidRPr="00EB024E">
        <w:t>Quá trình triển khai firmware OWASP IoTGoat trên nền tảng Docker kết hợp với QEMU đã được thực hiện thành công. Firmware OpenWrt khởi động ổn định, các dịch vụ mạng hoạt động bình thường và giao diện quản trị LuCI có thể truy cập thông qua trình duyệt web. Nhóm đã hoàn thành việc thu thập các thông tin cơ bản của firmware theo hướng dẫn của OWASP FSTM, bao gồm xác định phiên bản firmware, khảo sát cấu trúc hệ thống tệp, kiểm tra các tệp cấu hình và ghi nhận các dịch vụ đang hoạt động. Các kết quả này tạo cơ sở để tiếp tục phân tích và đánh giá các vấn đề bảo mật ở chương tiếp theo.</w:t>
      </w:r>
    </w:p>
    <w:p w14:paraId="6E3187C9" w14:textId="731D4A26" w:rsidR="00EB024E" w:rsidRPr="00EB024E" w:rsidRDefault="00EB024E" w:rsidP="00EB024E">
      <w:r w:rsidRPr="00EB024E">
        <w:t>Tuy nhiên, quá trình thực hiện vẫn còn một số hạn chế. Môi trường thử nghiệm được triển khai trên máy ảo sử dụng Docker và QEMU nên chưa phản ánh đầy đủ điều kiện hoạt động của một thiết bị IoT thực tế. Phạm vi khảo sát trong chương này chủ yếu tập trung vào việc triển khai môi trường và thu thập thông tin ban đầu của firmware, chưa tiến hành phân tích chuyên sâu hoặc đánh giá chi tiết các lỗ hổng bảo mật. Ngoài ra, thời gian thực hiện có hạn nên nhóm chỉ khảo sát các thành phần chính của firmware phục vụ cho mục tiêu nghiên cứu.</w:t>
      </w:r>
    </w:p>
    <w:p w14:paraId="69C8E023" w14:textId="77777777" w:rsidR="00CB72CE" w:rsidRDefault="00000000">
      <w:pPr>
        <w:pStyle w:val="Heading1"/>
      </w:pPr>
      <w:r>
        <w:lastRenderedPageBreak/>
        <w:t>CHƯƠNG 5. ĐÁNH GIÁ BẢO MẬT</w:t>
      </w:r>
    </w:p>
    <w:p w14:paraId="1F4AEF82" w14:textId="77777777" w:rsidR="00CB72CE" w:rsidRDefault="00000000">
      <w:pPr>
        <w:pStyle w:val="Heading2"/>
      </w:pPr>
      <w:r>
        <w:t>5.1. Tài sản và dữ liệu</w:t>
      </w:r>
    </w:p>
    <w:p w14:paraId="6DDC6E5E" w14:textId="42C98BDC" w:rsidR="00EB024E" w:rsidRDefault="00EB024E" w:rsidP="00EB024E">
      <w:r w:rsidRPr="00EB024E">
        <w:t>Trong môi trường firmware IoTGoat, các tài sản cần được bảo vệ bao gồm hệ điều hành OpenWrt, giao diện quản trị LuCI, các tệp cấu hình hệ thống, dịch vụ mạng và tài khoản quản trị. Ngoài ra, các thông tin như cấu hình mạng, hostname, cấu hình Web Server và danh sách dịch vụ đang hoạt động cũng được xem là dữ liệu quan trọng. Nếu các thành phần này bị truy cập hoặc chỉnh sửa trái phép có thể ảnh hưởng đến tính bảo mật và khả năng hoạt động của thiết bị IoT.</w:t>
      </w:r>
    </w:p>
    <w:tbl>
      <w:tblPr>
        <w:tblStyle w:val="TableGrid"/>
        <w:tblW w:w="0" w:type="auto"/>
        <w:tblLook w:val="04A0" w:firstRow="1" w:lastRow="0" w:firstColumn="1" w:lastColumn="0" w:noHBand="0" w:noVBand="1"/>
      </w:tblPr>
      <w:tblGrid>
        <w:gridCol w:w="1945"/>
        <w:gridCol w:w="3223"/>
      </w:tblGrid>
      <w:tr w:rsidR="00EB024E" w:rsidRPr="00EB024E" w14:paraId="2393C24E" w14:textId="77777777" w:rsidTr="00EB024E">
        <w:tc>
          <w:tcPr>
            <w:tcW w:w="0" w:type="auto"/>
            <w:hideMark/>
          </w:tcPr>
          <w:p w14:paraId="072299F6" w14:textId="77777777" w:rsidR="00EB024E" w:rsidRPr="00EB024E" w:rsidRDefault="00EB024E" w:rsidP="00EB024E">
            <w:pPr>
              <w:rPr>
                <w:b/>
                <w:bCs/>
              </w:rPr>
            </w:pPr>
            <w:r w:rsidRPr="00EB024E">
              <w:rPr>
                <w:b/>
                <w:bCs/>
              </w:rPr>
              <w:t>Tài sản</w:t>
            </w:r>
          </w:p>
        </w:tc>
        <w:tc>
          <w:tcPr>
            <w:tcW w:w="0" w:type="auto"/>
            <w:hideMark/>
          </w:tcPr>
          <w:p w14:paraId="5579252B" w14:textId="77777777" w:rsidR="00EB024E" w:rsidRPr="00EB024E" w:rsidRDefault="00EB024E" w:rsidP="00EB024E">
            <w:pPr>
              <w:rPr>
                <w:b/>
                <w:bCs/>
              </w:rPr>
            </w:pPr>
            <w:r w:rsidRPr="00EB024E">
              <w:rPr>
                <w:b/>
                <w:bCs/>
              </w:rPr>
              <w:t>Mô tả</w:t>
            </w:r>
          </w:p>
        </w:tc>
      </w:tr>
      <w:tr w:rsidR="00EB024E" w:rsidRPr="00EB024E" w14:paraId="51CE89CB" w14:textId="77777777" w:rsidTr="00EB024E">
        <w:tc>
          <w:tcPr>
            <w:tcW w:w="0" w:type="auto"/>
            <w:hideMark/>
          </w:tcPr>
          <w:p w14:paraId="76920273" w14:textId="77777777" w:rsidR="00EB024E" w:rsidRPr="00EB024E" w:rsidRDefault="00EB024E" w:rsidP="00EB024E">
            <w:r w:rsidRPr="00EB024E">
              <w:t>Firmware OpenWrt</w:t>
            </w:r>
          </w:p>
        </w:tc>
        <w:tc>
          <w:tcPr>
            <w:tcW w:w="0" w:type="auto"/>
            <w:hideMark/>
          </w:tcPr>
          <w:p w14:paraId="5A74E6FE" w14:textId="77777777" w:rsidR="00EB024E" w:rsidRPr="00EB024E" w:rsidRDefault="00EB024E" w:rsidP="00EB024E">
            <w:r w:rsidRPr="00EB024E">
              <w:t>Hệ điều hành của thiết bị</w:t>
            </w:r>
          </w:p>
        </w:tc>
      </w:tr>
      <w:tr w:rsidR="00EB024E" w:rsidRPr="00EB024E" w14:paraId="234D2C19" w14:textId="77777777" w:rsidTr="00EB024E">
        <w:tc>
          <w:tcPr>
            <w:tcW w:w="0" w:type="auto"/>
            <w:hideMark/>
          </w:tcPr>
          <w:p w14:paraId="7B8923AF" w14:textId="77777777" w:rsidR="00EB024E" w:rsidRPr="00EB024E" w:rsidRDefault="00EB024E" w:rsidP="00EB024E">
            <w:r w:rsidRPr="00EB024E">
              <w:t>LuCI</w:t>
            </w:r>
          </w:p>
        </w:tc>
        <w:tc>
          <w:tcPr>
            <w:tcW w:w="0" w:type="auto"/>
            <w:hideMark/>
          </w:tcPr>
          <w:p w14:paraId="572AE2D7" w14:textId="77777777" w:rsidR="00EB024E" w:rsidRPr="00EB024E" w:rsidRDefault="00EB024E" w:rsidP="00EB024E">
            <w:r w:rsidRPr="00EB024E">
              <w:t>Giao diện quản trị Web</w:t>
            </w:r>
          </w:p>
        </w:tc>
      </w:tr>
      <w:tr w:rsidR="00EB024E" w:rsidRPr="00EB024E" w14:paraId="6812C7BB" w14:textId="77777777" w:rsidTr="00EB024E">
        <w:tc>
          <w:tcPr>
            <w:tcW w:w="0" w:type="auto"/>
            <w:hideMark/>
          </w:tcPr>
          <w:p w14:paraId="62A17453" w14:textId="77777777" w:rsidR="00EB024E" w:rsidRPr="00EB024E" w:rsidRDefault="00EB024E" w:rsidP="00EB024E">
            <w:r w:rsidRPr="00EB024E">
              <w:t>File cấu hình</w:t>
            </w:r>
          </w:p>
        </w:tc>
        <w:tc>
          <w:tcPr>
            <w:tcW w:w="0" w:type="auto"/>
            <w:hideMark/>
          </w:tcPr>
          <w:p w14:paraId="66F88BA9" w14:textId="77777777" w:rsidR="00EB024E" w:rsidRPr="00EB024E" w:rsidRDefault="00EB024E" w:rsidP="00EB024E">
            <w:r w:rsidRPr="00EB024E">
              <w:t>/etc/config/*</w:t>
            </w:r>
          </w:p>
        </w:tc>
      </w:tr>
      <w:tr w:rsidR="00EB024E" w:rsidRPr="00EB024E" w14:paraId="74F4732F" w14:textId="77777777" w:rsidTr="00EB024E">
        <w:tc>
          <w:tcPr>
            <w:tcW w:w="0" w:type="auto"/>
            <w:hideMark/>
          </w:tcPr>
          <w:p w14:paraId="33853C02" w14:textId="77777777" w:rsidR="00EB024E" w:rsidRPr="00EB024E" w:rsidRDefault="00EB024E" w:rsidP="00EB024E">
            <w:r w:rsidRPr="00EB024E">
              <w:t>Dịch vụ mạng</w:t>
            </w:r>
          </w:p>
        </w:tc>
        <w:tc>
          <w:tcPr>
            <w:tcW w:w="0" w:type="auto"/>
            <w:hideMark/>
          </w:tcPr>
          <w:p w14:paraId="195BE1DC" w14:textId="77777777" w:rsidR="00EB024E" w:rsidRPr="00EB024E" w:rsidRDefault="00EB024E" w:rsidP="00EB024E">
            <w:r w:rsidRPr="00EB024E">
              <w:t>uHTTPd, Dropbear, Telnet, UPnP</w:t>
            </w:r>
          </w:p>
        </w:tc>
      </w:tr>
      <w:tr w:rsidR="00EB024E" w:rsidRPr="00EB024E" w14:paraId="3F87D288" w14:textId="77777777" w:rsidTr="00EB024E">
        <w:tc>
          <w:tcPr>
            <w:tcW w:w="0" w:type="auto"/>
            <w:hideMark/>
          </w:tcPr>
          <w:p w14:paraId="60F3D01A" w14:textId="77777777" w:rsidR="00EB024E" w:rsidRPr="00EB024E" w:rsidRDefault="00EB024E" w:rsidP="00EB024E">
            <w:r w:rsidRPr="00EB024E">
              <w:t>Tài khoản quản trị</w:t>
            </w:r>
          </w:p>
        </w:tc>
        <w:tc>
          <w:tcPr>
            <w:tcW w:w="0" w:type="auto"/>
            <w:hideMark/>
          </w:tcPr>
          <w:p w14:paraId="0483635E" w14:textId="77777777" w:rsidR="00EB024E" w:rsidRPr="00EB024E" w:rsidRDefault="00EB024E" w:rsidP="00EB024E">
            <w:r w:rsidRPr="00EB024E">
              <w:t>root</w:t>
            </w:r>
          </w:p>
        </w:tc>
      </w:tr>
    </w:tbl>
    <w:p w14:paraId="71AD4B4B" w14:textId="77777777" w:rsidR="00CB72CE" w:rsidRDefault="00000000">
      <w:pPr>
        <w:pStyle w:val="Heading2"/>
      </w:pPr>
      <w:r>
        <w:t>5.2. Mối đe dọa và lỗ hổng</w:t>
      </w:r>
    </w:p>
    <w:p w14:paraId="58C99634" w14:textId="1A81ABAC" w:rsidR="00EB024E" w:rsidRDefault="003A5009" w:rsidP="003A5009">
      <w:pPr>
        <w:pStyle w:val="Heading3"/>
      </w:pPr>
      <w:r w:rsidRPr="003A5009">
        <w:t>5.2.1. Khảo sát các dịch vụ và cổng mạng đang mở</w:t>
      </w:r>
    </w:p>
    <w:p w14:paraId="391F366D" w14:textId="05D1C215" w:rsidR="003A5009" w:rsidRDefault="003A5009" w:rsidP="003A5009">
      <w:r w:rsidRPr="003A5009">
        <w:t>Để đánh giá bề mặt tấn công của firmware, nhóm sử dụng lệnh netstat -tuln nhằm kiểm tra các cổng mạng đang ở trạng thái lắng nghe (LISTEN). Kết quả cho thấy firmware IoTGoat đang mở nhiều dịch vụ như HTTP (80), HTTPS (443), SSH (22), DNS (53), UPnP (1900/UDP) và Telnet (65534). Các dịch vụ này phục vụ chức năng quản trị và kết nối mạng, đồng thời cũng là những thành phần cần được đánh giá về mặt bảo mật.</w:t>
      </w:r>
    </w:p>
    <w:p w14:paraId="4BEAC6A2" w14:textId="1462B866" w:rsidR="003A5009" w:rsidRDefault="003A5009" w:rsidP="003A5009">
      <w:r w:rsidRPr="003A5009">
        <w:drawing>
          <wp:inline distT="0" distB="0" distL="0" distR="0" wp14:anchorId="2A48CE76" wp14:editId="1024CAA7">
            <wp:extent cx="4003053" cy="2409245"/>
            <wp:effectExtent l="0" t="0" r="0" b="0"/>
            <wp:docPr id="209984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42025" name=""/>
                    <pic:cNvPicPr/>
                  </pic:nvPicPr>
                  <pic:blipFill>
                    <a:blip r:embed="rId27"/>
                    <a:stretch>
                      <a:fillRect/>
                    </a:stretch>
                  </pic:blipFill>
                  <pic:spPr>
                    <a:xfrm>
                      <a:off x="0" y="0"/>
                      <a:ext cx="4010153" cy="2413518"/>
                    </a:xfrm>
                    <a:prstGeom prst="rect">
                      <a:avLst/>
                    </a:prstGeom>
                  </pic:spPr>
                </pic:pic>
              </a:graphicData>
            </a:graphic>
          </wp:inline>
        </w:drawing>
      </w:r>
    </w:p>
    <w:p w14:paraId="1C0BB8C4" w14:textId="67CA0722" w:rsidR="003A5009" w:rsidRDefault="003A5009" w:rsidP="003A5009">
      <w:r w:rsidRPr="003A5009">
        <w:rPr>
          <w:b/>
          <w:bCs/>
        </w:rPr>
        <w:t>Hình 5.1.</w:t>
      </w:r>
      <w:r w:rsidRPr="003A5009">
        <w:t xml:space="preserve"> Kết quả kiểm tra các cổng dịch vụ bằng lệnh netstat -tuln</w:t>
      </w:r>
    </w:p>
    <w:tbl>
      <w:tblPr>
        <w:tblStyle w:val="TableGrid"/>
        <w:tblW w:w="0" w:type="auto"/>
        <w:tblLook w:val="04A0" w:firstRow="1" w:lastRow="0" w:firstColumn="1" w:lastColumn="0" w:noHBand="0" w:noVBand="1"/>
      </w:tblPr>
      <w:tblGrid>
        <w:gridCol w:w="944"/>
        <w:gridCol w:w="1158"/>
        <w:gridCol w:w="2947"/>
      </w:tblGrid>
      <w:tr w:rsidR="003A5009" w:rsidRPr="003A5009" w14:paraId="17A9617A" w14:textId="77777777" w:rsidTr="003A5009">
        <w:tc>
          <w:tcPr>
            <w:tcW w:w="0" w:type="auto"/>
            <w:hideMark/>
          </w:tcPr>
          <w:p w14:paraId="34C85C1A" w14:textId="77777777" w:rsidR="003A5009" w:rsidRPr="003A5009" w:rsidRDefault="003A5009" w:rsidP="003A5009">
            <w:pPr>
              <w:rPr>
                <w:b/>
                <w:bCs/>
              </w:rPr>
            </w:pPr>
            <w:r w:rsidRPr="003A5009">
              <w:rPr>
                <w:b/>
                <w:bCs/>
              </w:rPr>
              <w:t>Dịch vụ</w:t>
            </w:r>
          </w:p>
        </w:tc>
        <w:tc>
          <w:tcPr>
            <w:tcW w:w="0" w:type="auto"/>
            <w:hideMark/>
          </w:tcPr>
          <w:p w14:paraId="058211BD" w14:textId="77777777" w:rsidR="003A5009" w:rsidRPr="003A5009" w:rsidRDefault="003A5009" w:rsidP="003A5009">
            <w:pPr>
              <w:rPr>
                <w:b/>
                <w:bCs/>
              </w:rPr>
            </w:pPr>
            <w:r w:rsidRPr="003A5009">
              <w:rPr>
                <w:b/>
                <w:bCs/>
              </w:rPr>
              <w:t>Cổng</w:t>
            </w:r>
          </w:p>
        </w:tc>
        <w:tc>
          <w:tcPr>
            <w:tcW w:w="0" w:type="auto"/>
            <w:hideMark/>
          </w:tcPr>
          <w:p w14:paraId="69EF2D4A" w14:textId="77777777" w:rsidR="003A5009" w:rsidRPr="003A5009" w:rsidRDefault="003A5009" w:rsidP="003A5009">
            <w:pPr>
              <w:rPr>
                <w:b/>
                <w:bCs/>
              </w:rPr>
            </w:pPr>
            <w:r w:rsidRPr="003A5009">
              <w:rPr>
                <w:b/>
                <w:bCs/>
              </w:rPr>
              <w:t>Nhận xét</w:t>
            </w:r>
          </w:p>
        </w:tc>
      </w:tr>
      <w:tr w:rsidR="003A5009" w:rsidRPr="003A5009" w14:paraId="2EFD9DB5" w14:textId="77777777" w:rsidTr="003A5009">
        <w:tc>
          <w:tcPr>
            <w:tcW w:w="0" w:type="auto"/>
            <w:hideMark/>
          </w:tcPr>
          <w:p w14:paraId="580D46E2" w14:textId="77777777" w:rsidR="003A5009" w:rsidRPr="003A5009" w:rsidRDefault="003A5009" w:rsidP="003A5009">
            <w:r w:rsidRPr="003A5009">
              <w:t>HTTP</w:t>
            </w:r>
          </w:p>
        </w:tc>
        <w:tc>
          <w:tcPr>
            <w:tcW w:w="0" w:type="auto"/>
            <w:hideMark/>
          </w:tcPr>
          <w:p w14:paraId="10652379" w14:textId="77777777" w:rsidR="003A5009" w:rsidRPr="003A5009" w:rsidRDefault="003A5009" w:rsidP="003A5009">
            <w:r w:rsidRPr="003A5009">
              <w:t>80</w:t>
            </w:r>
          </w:p>
        </w:tc>
        <w:tc>
          <w:tcPr>
            <w:tcW w:w="0" w:type="auto"/>
            <w:hideMark/>
          </w:tcPr>
          <w:p w14:paraId="130E847E" w14:textId="77777777" w:rsidR="003A5009" w:rsidRPr="003A5009" w:rsidRDefault="003A5009" w:rsidP="003A5009">
            <w:r w:rsidRPr="003A5009">
              <w:t>Dịch vụ Web</w:t>
            </w:r>
          </w:p>
        </w:tc>
      </w:tr>
      <w:tr w:rsidR="003A5009" w:rsidRPr="003A5009" w14:paraId="590FC7AF" w14:textId="77777777" w:rsidTr="003A5009">
        <w:tc>
          <w:tcPr>
            <w:tcW w:w="0" w:type="auto"/>
            <w:hideMark/>
          </w:tcPr>
          <w:p w14:paraId="5297EA9D" w14:textId="77777777" w:rsidR="003A5009" w:rsidRPr="003A5009" w:rsidRDefault="003A5009" w:rsidP="003A5009">
            <w:r w:rsidRPr="003A5009">
              <w:t>HTTPS</w:t>
            </w:r>
          </w:p>
        </w:tc>
        <w:tc>
          <w:tcPr>
            <w:tcW w:w="0" w:type="auto"/>
            <w:hideMark/>
          </w:tcPr>
          <w:p w14:paraId="29107C47" w14:textId="77777777" w:rsidR="003A5009" w:rsidRPr="003A5009" w:rsidRDefault="003A5009" w:rsidP="003A5009">
            <w:r w:rsidRPr="003A5009">
              <w:t>443</w:t>
            </w:r>
          </w:p>
        </w:tc>
        <w:tc>
          <w:tcPr>
            <w:tcW w:w="0" w:type="auto"/>
            <w:hideMark/>
          </w:tcPr>
          <w:p w14:paraId="787C7134" w14:textId="77777777" w:rsidR="003A5009" w:rsidRPr="003A5009" w:rsidRDefault="003A5009" w:rsidP="003A5009">
            <w:r w:rsidRPr="003A5009">
              <w:t>Giao diện quản trị LuCI</w:t>
            </w:r>
          </w:p>
        </w:tc>
      </w:tr>
      <w:tr w:rsidR="003A5009" w:rsidRPr="003A5009" w14:paraId="599D247B" w14:textId="77777777" w:rsidTr="003A5009">
        <w:tc>
          <w:tcPr>
            <w:tcW w:w="0" w:type="auto"/>
            <w:hideMark/>
          </w:tcPr>
          <w:p w14:paraId="4D6C5EB6" w14:textId="77777777" w:rsidR="003A5009" w:rsidRPr="003A5009" w:rsidRDefault="003A5009" w:rsidP="003A5009">
            <w:r w:rsidRPr="003A5009">
              <w:lastRenderedPageBreak/>
              <w:t>SSH</w:t>
            </w:r>
          </w:p>
        </w:tc>
        <w:tc>
          <w:tcPr>
            <w:tcW w:w="0" w:type="auto"/>
            <w:hideMark/>
          </w:tcPr>
          <w:p w14:paraId="517A59A9" w14:textId="77777777" w:rsidR="003A5009" w:rsidRPr="003A5009" w:rsidRDefault="003A5009" w:rsidP="003A5009">
            <w:r w:rsidRPr="003A5009">
              <w:t>22</w:t>
            </w:r>
          </w:p>
        </w:tc>
        <w:tc>
          <w:tcPr>
            <w:tcW w:w="0" w:type="auto"/>
            <w:hideMark/>
          </w:tcPr>
          <w:p w14:paraId="5DCE97A9" w14:textId="77777777" w:rsidR="003A5009" w:rsidRPr="003A5009" w:rsidRDefault="003A5009" w:rsidP="003A5009">
            <w:r w:rsidRPr="003A5009">
              <w:t>Quản trị từ xa</w:t>
            </w:r>
          </w:p>
        </w:tc>
      </w:tr>
      <w:tr w:rsidR="003A5009" w:rsidRPr="003A5009" w14:paraId="003B158A" w14:textId="77777777" w:rsidTr="003A5009">
        <w:tc>
          <w:tcPr>
            <w:tcW w:w="0" w:type="auto"/>
            <w:hideMark/>
          </w:tcPr>
          <w:p w14:paraId="7C8D66B6" w14:textId="77777777" w:rsidR="003A5009" w:rsidRPr="003A5009" w:rsidRDefault="003A5009" w:rsidP="003A5009">
            <w:r w:rsidRPr="003A5009">
              <w:t>DNS</w:t>
            </w:r>
          </w:p>
        </w:tc>
        <w:tc>
          <w:tcPr>
            <w:tcW w:w="0" w:type="auto"/>
            <w:hideMark/>
          </w:tcPr>
          <w:p w14:paraId="57AA40C3" w14:textId="77777777" w:rsidR="003A5009" w:rsidRPr="003A5009" w:rsidRDefault="003A5009" w:rsidP="003A5009">
            <w:r w:rsidRPr="003A5009">
              <w:t>53</w:t>
            </w:r>
          </w:p>
        </w:tc>
        <w:tc>
          <w:tcPr>
            <w:tcW w:w="0" w:type="auto"/>
            <w:hideMark/>
          </w:tcPr>
          <w:p w14:paraId="3983615E" w14:textId="77777777" w:rsidR="003A5009" w:rsidRPr="003A5009" w:rsidRDefault="003A5009" w:rsidP="003A5009">
            <w:r w:rsidRPr="003A5009">
              <w:t>Phân giải tên miền</w:t>
            </w:r>
          </w:p>
        </w:tc>
      </w:tr>
      <w:tr w:rsidR="003A5009" w:rsidRPr="003A5009" w14:paraId="5D5E68EC" w14:textId="77777777" w:rsidTr="003A5009">
        <w:tc>
          <w:tcPr>
            <w:tcW w:w="0" w:type="auto"/>
            <w:hideMark/>
          </w:tcPr>
          <w:p w14:paraId="75B6000F" w14:textId="77777777" w:rsidR="003A5009" w:rsidRPr="003A5009" w:rsidRDefault="003A5009" w:rsidP="003A5009">
            <w:r w:rsidRPr="003A5009">
              <w:t>UPnP</w:t>
            </w:r>
          </w:p>
        </w:tc>
        <w:tc>
          <w:tcPr>
            <w:tcW w:w="0" w:type="auto"/>
            <w:hideMark/>
          </w:tcPr>
          <w:p w14:paraId="622D30BE" w14:textId="77777777" w:rsidR="003A5009" w:rsidRPr="003A5009" w:rsidRDefault="003A5009" w:rsidP="003A5009">
            <w:r w:rsidRPr="003A5009">
              <w:t>1900/UDP</w:t>
            </w:r>
          </w:p>
        </w:tc>
        <w:tc>
          <w:tcPr>
            <w:tcW w:w="0" w:type="auto"/>
            <w:hideMark/>
          </w:tcPr>
          <w:p w14:paraId="7AB3C375" w14:textId="77777777" w:rsidR="003A5009" w:rsidRPr="003A5009" w:rsidRDefault="003A5009" w:rsidP="003A5009">
            <w:r w:rsidRPr="003A5009">
              <w:t>Tự động cấu hình cổng</w:t>
            </w:r>
          </w:p>
        </w:tc>
      </w:tr>
      <w:tr w:rsidR="003A5009" w:rsidRPr="003A5009" w14:paraId="51E25F42" w14:textId="77777777" w:rsidTr="003A5009">
        <w:tc>
          <w:tcPr>
            <w:tcW w:w="0" w:type="auto"/>
            <w:hideMark/>
          </w:tcPr>
          <w:p w14:paraId="09EC04AC" w14:textId="77777777" w:rsidR="003A5009" w:rsidRPr="003A5009" w:rsidRDefault="003A5009" w:rsidP="003A5009">
            <w:r w:rsidRPr="003A5009">
              <w:t>Telnet</w:t>
            </w:r>
          </w:p>
        </w:tc>
        <w:tc>
          <w:tcPr>
            <w:tcW w:w="0" w:type="auto"/>
            <w:hideMark/>
          </w:tcPr>
          <w:p w14:paraId="3E7BF348" w14:textId="77777777" w:rsidR="003A5009" w:rsidRPr="003A5009" w:rsidRDefault="003A5009" w:rsidP="003A5009">
            <w:r w:rsidRPr="003A5009">
              <w:t>65534</w:t>
            </w:r>
          </w:p>
        </w:tc>
        <w:tc>
          <w:tcPr>
            <w:tcW w:w="0" w:type="auto"/>
            <w:hideMark/>
          </w:tcPr>
          <w:p w14:paraId="3430DEDC" w14:textId="77777777" w:rsidR="003A5009" w:rsidRPr="003A5009" w:rsidRDefault="003A5009" w:rsidP="003A5009">
            <w:r w:rsidRPr="003A5009">
              <w:t>Dịch vụ Telnet đang hoạt động</w:t>
            </w:r>
          </w:p>
        </w:tc>
      </w:tr>
    </w:tbl>
    <w:p w14:paraId="6E36D655" w14:textId="6649C05E" w:rsidR="003A5009" w:rsidRDefault="003A5009">
      <w:pPr>
        <w:pStyle w:val="Heading2"/>
      </w:pPr>
      <w:r w:rsidRPr="003A5009">
        <w:t>5.2.2. Phân tích dịch vụ Telnet</w:t>
      </w:r>
    </w:p>
    <w:p w14:paraId="035E2450" w14:textId="7B5D1C51" w:rsidR="003A5009" w:rsidRDefault="003A5009" w:rsidP="003A5009">
      <w:r w:rsidRPr="003A5009">
        <w:t xml:space="preserve">Trong quá trình khảo sát các dịch vụ đang hoạt động, nhóm phát hiện firmware IoTGoat kích hoạt dịch vụ </w:t>
      </w:r>
      <w:r w:rsidRPr="003A5009">
        <w:rPr>
          <w:b/>
          <w:bCs/>
        </w:rPr>
        <w:t>Telnet</w:t>
      </w:r>
      <w:r w:rsidRPr="003A5009">
        <w:t xml:space="preserve"> thông qua tiến trình telnetd. Kết quả kiểm tra bằng lệnh ps | grep telnet cho thấy dịch vụ Telnet đang chạy và lắng nghe kết nối trên cổng </w:t>
      </w:r>
      <w:r w:rsidRPr="003A5009">
        <w:rPr>
          <w:b/>
          <w:bCs/>
        </w:rPr>
        <w:t>65534</w:t>
      </w:r>
      <w:r w:rsidRPr="003A5009">
        <w:t>.</w:t>
      </w:r>
    </w:p>
    <w:p w14:paraId="4A128BAB" w14:textId="06D77644" w:rsidR="003A5009" w:rsidRDefault="003A5009" w:rsidP="003A5009">
      <w:r w:rsidRPr="003A5009">
        <w:drawing>
          <wp:inline distT="0" distB="0" distL="0" distR="0" wp14:anchorId="12E0BB97" wp14:editId="52893BC3">
            <wp:extent cx="3149762" cy="482625"/>
            <wp:effectExtent l="0" t="0" r="0" b="0"/>
            <wp:docPr id="22907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71226" name=""/>
                    <pic:cNvPicPr/>
                  </pic:nvPicPr>
                  <pic:blipFill>
                    <a:blip r:embed="rId28"/>
                    <a:stretch>
                      <a:fillRect/>
                    </a:stretch>
                  </pic:blipFill>
                  <pic:spPr>
                    <a:xfrm>
                      <a:off x="0" y="0"/>
                      <a:ext cx="3149762" cy="482625"/>
                    </a:xfrm>
                    <a:prstGeom prst="rect">
                      <a:avLst/>
                    </a:prstGeom>
                  </pic:spPr>
                </pic:pic>
              </a:graphicData>
            </a:graphic>
          </wp:inline>
        </w:drawing>
      </w:r>
    </w:p>
    <w:p w14:paraId="5DF364A7" w14:textId="1D2C6AF3" w:rsidR="003A5009" w:rsidRDefault="003A5009" w:rsidP="003A5009">
      <w:r w:rsidRPr="003A5009">
        <w:rPr>
          <w:b/>
          <w:bCs/>
        </w:rPr>
        <w:t>Hình 5.2</w:t>
      </w:r>
      <w:r w:rsidRPr="003A5009">
        <w:t>. Dịch vụ Telnet đang hoạt động trên firmware IoTGoat</w:t>
      </w:r>
    </w:p>
    <w:p w14:paraId="4A4324F2" w14:textId="77777777" w:rsidR="003A5009" w:rsidRPr="003A5009" w:rsidRDefault="003A5009" w:rsidP="003A5009">
      <w:r w:rsidRPr="003A5009">
        <w:t>Telnet là giao thức quản trị từ xa không sử dụng cơ chế mã hóa dữ liệu. Toàn bộ thông tin đăng nhập và dữ liệu truyền giữa máy khách và thiết bị đều được gửi dưới dạng văn bản thuần (plain text). Trong môi trường thực tế, điều này có thể khiến kẻ tấn công nghe lén lưu lượng mạng và đánh cắp thông tin xác thực nếu có quyền truy cập vào cùng mạng.</w:t>
      </w:r>
    </w:p>
    <w:p w14:paraId="25EB4AEF" w14:textId="0CD462DB" w:rsidR="003A5009" w:rsidRDefault="003A5009" w:rsidP="003A5009">
      <w:r w:rsidRPr="003A5009">
        <w:t>Trong IoTGoat, dịch vụ Telnet được giữ lại nhằm mô phỏng một cấu hình không an toàn để phục vụ học tập và nghiên cứu. Việc duy trì dịch vụ này giúp người học nhận diện rủi ro khi sử dụng các giao thức quản trị cũ và hiểu được tầm quan trọng của việc thay thế bằng các giao thức bảo mật hơn như SSH.</w:t>
      </w:r>
    </w:p>
    <w:p w14:paraId="3C3C2DBD" w14:textId="23C1CE2C" w:rsidR="003A5009" w:rsidRDefault="003A5009" w:rsidP="003A5009">
      <w:pPr>
        <w:pStyle w:val="Heading3"/>
      </w:pPr>
      <w:r w:rsidRPr="003A5009">
        <w:t>5.2.3. Phân tích cấu hình mạng</w:t>
      </w:r>
    </w:p>
    <w:p w14:paraId="18AB3DA2" w14:textId="785536B9" w:rsidR="003A5009" w:rsidRDefault="003A5009" w:rsidP="003A5009">
      <w:r w:rsidRPr="003A5009">
        <w:t xml:space="preserve">Quá trình kiểm tra tệp cấu hình mạng /etc/config/network cho thấy firmware IoTGoat sử dụng hai giao diện mạng chính là </w:t>
      </w:r>
      <w:r w:rsidRPr="003A5009">
        <w:rPr>
          <w:b/>
          <w:bCs/>
        </w:rPr>
        <w:t>LAN</w:t>
      </w:r>
      <w:r w:rsidRPr="003A5009">
        <w:t xml:space="preserve"> và </w:t>
      </w:r>
      <w:r w:rsidRPr="003A5009">
        <w:rPr>
          <w:b/>
          <w:bCs/>
        </w:rPr>
        <w:t>WAN</w:t>
      </w:r>
      <w:r w:rsidRPr="003A5009">
        <w:t xml:space="preserve">. Cả hai giao diện đều được cấu hình sử dụng giao thức </w:t>
      </w:r>
      <w:r w:rsidRPr="003A5009">
        <w:rPr>
          <w:b/>
          <w:bCs/>
        </w:rPr>
        <w:t>DHCP</w:t>
      </w:r>
      <w:r w:rsidRPr="003A5009">
        <w:t xml:space="preserve"> để tự động nhận địa chỉ IP từ máy chủ cấp phát địa chỉ.</w:t>
      </w:r>
    </w:p>
    <w:p w14:paraId="06E00E85" w14:textId="2C1684B6" w:rsidR="003A5009" w:rsidRDefault="003A5009" w:rsidP="003A5009">
      <w:r w:rsidRPr="003A5009">
        <w:drawing>
          <wp:inline distT="0" distB="0" distL="0" distR="0" wp14:anchorId="76EE074A" wp14:editId="16C9041D">
            <wp:extent cx="2528514" cy="2158153"/>
            <wp:effectExtent l="0" t="0" r="5715" b="0"/>
            <wp:docPr id="122950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07462" name=""/>
                    <pic:cNvPicPr/>
                  </pic:nvPicPr>
                  <pic:blipFill>
                    <a:blip r:embed="rId29"/>
                    <a:stretch>
                      <a:fillRect/>
                    </a:stretch>
                  </pic:blipFill>
                  <pic:spPr>
                    <a:xfrm>
                      <a:off x="0" y="0"/>
                      <a:ext cx="2533231" cy="2162179"/>
                    </a:xfrm>
                    <a:prstGeom prst="rect">
                      <a:avLst/>
                    </a:prstGeom>
                  </pic:spPr>
                </pic:pic>
              </a:graphicData>
            </a:graphic>
          </wp:inline>
        </w:drawing>
      </w:r>
    </w:p>
    <w:p w14:paraId="40643E09" w14:textId="2AB2F553" w:rsidR="003A5009" w:rsidRDefault="003A5009" w:rsidP="003A5009">
      <w:r w:rsidRPr="003A5009">
        <w:rPr>
          <w:b/>
          <w:bCs/>
        </w:rPr>
        <w:t>Hình 5.3.</w:t>
      </w:r>
      <w:r w:rsidRPr="003A5009">
        <w:t xml:space="preserve"> Tệp cấu hình mạng của firmware IoTGoat</w:t>
      </w:r>
    </w:p>
    <w:p w14:paraId="5EB5B218" w14:textId="77777777" w:rsidR="003A5009" w:rsidRPr="003A5009" w:rsidRDefault="003A5009" w:rsidP="003A5009">
      <w:r w:rsidRPr="003A5009">
        <w:t>Việc sử dụng DHCP giúp thiết bị tự động kết nối vào mạng mà không cần cấu hình thủ công, tuy nhiên nếu môi trường mạng không được kiểm soát, thiết bị có thể nhận các thông số mạng từ máy chủ DHCP giả mạo. Điều này có thể dẫn đến việc chuyển hướng lưu lượng mạng hoặc gây ảnh hưởng đến khả năng kết nối của thiết bị.</w:t>
      </w:r>
    </w:p>
    <w:p w14:paraId="23EADC2F" w14:textId="5EEDDDB5" w:rsidR="003A5009" w:rsidRDefault="003A5009" w:rsidP="003A5009">
      <w:r w:rsidRPr="003A5009">
        <w:lastRenderedPageBreak/>
        <w:t>Đối với môi trường IoTGoat, cấu hình DHCP được sử dụng nhằm mô phỏng môi trường hoạt động thực tế của các thiết bị IoT và phục vụ cho quá trình nghiên cứu, đánh giá bảo mật firmware.</w:t>
      </w:r>
    </w:p>
    <w:p w14:paraId="7E6D0B1C" w14:textId="77777777" w:rsidR="003A5009" w:rsidRPr="003A5009" w:rsidRDefault="003A5009" w:rsidP="003A5009">
      <w:pPr>
        <w:pStyle w:val="Heading3"/>
      </w:pPr>
      <w:r w:rsidRPr="003A5009">
        <w:t>5.2.4. Phân tích cấu hình Web Server uHTTPd</w:t>
      </w:r>
    </w:p>
    <w:p w14:paraId="385020E4" w14:textId="77777777" w:rsidR="003A5009" w:rsidRPr="003A5009" w:rsidRDefault="003A5009" w:rsidP="003A5009">
      <w:r w:rsidRPr="003A5009">
        <w:t xml:space="preserve">Trong quá trình khảo sát firmware, nhóm tiến hành kiểm tra tệp cấu hình của Web Server </w:t>
      </w:r>
      <w:r w:rsidRPr="003A5009">
        <w:rPr>
          <w:b/>
          <w:bCs/>
        </w:rPr>
        <w:t>uHTTPd</w:t>
      </w:r>
      <w:r w:rsidRPr="003A5009">
        <w:t xml:space="preserve"> bằng lệnh cat /etc/config/uhttpd. Kết quả cho thấy uHTTPd được cấu hình để cung cấp đồng thời dịch vụ </w:t>
      </w:r>
      <w:r w:rsidRPr="003A5009">
        <w:rPr>
          <w:b/>
          <w:bCs/>
        </w:rPr>
        <w:t>HTTP (cổng 80)</w:t>
      </w:r>
      <w:r w:rsidRPr="003A5009">
        <w:t xml:space="preserve"> và </w:t>
      </w:r>
      <w:r w:rsidRPr="003A5009">
        <w:rPr>
          <w:b/>
          <w:bCs/>
        </w:rPr>
        <w:t>HTTPS (cổng 443)</w:t>
      </w:r>
      <w:r w:rsidRPr="003A5009">
        <w:t xml:space="preserve">. Ngoài ra, giao diện quản trị LuCI được ánh xạ thông qua đường dẫn </w:t>
      </w:r>
      <w:r w:rsidRPr="003A5009">
        <w:rPr>
          <w:b/>
          <w:bCs/>
        </w:rPr>
        <w:t>/cgi-bin/luci</w:t>
      </w:r>
      <w:r w:rsidRPr="003A5009">
        <w:t>, cho phép người quản trị truy cập và cấu hình firmware bằng trình duyệt web.</w:t>
      </w:r>
    </w:p>
    <w:p w14:paraId="741F5E1F" w14:textId="2D2DFA27" w:rsidR="003A5009" w:rsidRDefault="003A5009" w:rsidP="003A5009">
      <w:r w:rsidRPr="003A5009">
        <w:drawing>
          <wp:inline distT="0" distB="0" distL="0" distR="0" wp14:anchorId="57E27C37" wp14:editId="6C3436C7">
            <wp:extent cx="3910851" cy="1637969"/>
            <wp:effectExtent l="0" t="0" r="0" b="635"/>
            <wp:docPr id="196654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44043" name=""/>
                    <pic:cNvPicPr/>
                  </pic:nvPicPr>
                  <pic:blipFill>
                    <a:blip r:embed="rId30"/>
                    <a:stretch>
                      <a:fillRect/>
                    </a:stretch>
                  </pic:blipFill>
                  <pic:spPr>
                    <a:xfrm>
                      <a:off x="0" y="0"/>
                      <a:ext cx="3914264" cy="1639398"/>
                    </a:xfrm>
                    <a:prstGeom prst="rect">
                      <a:avLst/>
                    </a:prstGeom>
                  </pic:spPr>
                </pic:pic>
              </a:graphicData>
            </a:graphic>
          </wp:inline>
        </w:drawing>
      </w:r>
    </w:p>
    <w:p w14:paraId="1E4F3A20" w14:textId="6C28D185" w:rsidR="003A5009" w:rsidRDefault="003A5009" w:rsidP="003A5009">
      <w:r w:rsidRPr="003A5009">
        <w:rPr>
          <w:b/>
          <w:bCs/>
        </w:rPr>
        <w:t>Hình 5.4.</w:t>
      </w:r>
      <w:r w:rsidRPr="003A5009">
        <w:t xml:space="preserve"> Tệp cấu hình Web Server uHTTPd của firmware IoTGoat</w:t>
      </w:r>
    </w:p>
    <w:p w14:paraId="7A0CBC4F" w14:textId="77777777" w:rsidR="003A5009" w:rsidRPr="003A5009" w:rsidRDefault="003A5009" w:rsidP="003A5009">
      <w:r w:rsidRPr="003A5009">
        <w:t xml:space="preserve">Qua nội dung cấu hình có thể thấy firmware hỗ trợ cơ chế </w:t>
      </w:r>
      <w:r w:rsidRPr="003A5009">
        <w:rPr>
          <w:b/>
          <w:bCs/>
        </w:rPr>
        <w:t>chuyển hướng từ HTTP sang HTTPS</w:t>
      </w:r>
      <w:r w:rsidRPr="003A5009">
        <w:t xml:space="preserve"> (option redirect_https 1), góp phần nâng cao mức độ an toàn khi truy cập giao diện quản trị. Đồng thời, Web Server sử dụng chứng chỉ số và khóa riêng (/etc/uhttpd.crt và /etc/uhttpd.key) để thiết lập kết nối HTTPS.</w:t>
      </w:r>
    </w:p>
    <w:p w14:paraId="00FAF62B" w14:textId="0F4F3473" w:rsidR="003A5009" w:rsidRPr="003A5009" w:rsidRDefault="003A5009" w:rsidP="003A5009">
      <w:r w:rsidRPr="003A5009">
        <w:t>Mặc dù đã hỗ trợ HTTPS, Web Server vẫn mở cổng HTTP nhằm phục vụ khả năng tương thích và mục đích nghiên cứu. Trong môi trường thực tế, việc duy trì đồng thời cả HTTP và HTTPS có thể làm tăng bề mặt tấn công nếu cấu hình không phù hợp hoặc người dùng vẫn truy cập qua giao thức HTTP.</w:t>
      </w:r>
    </w:p>
    <w:p w14:paraId="30890F0C" w14:textId="231EC34B" w:rsidR="00CB72CE" w:rsidRDefault="00000000">
      <w:pPr>
        <w:pStyle w:val="Heading2"/>
      </w:pPr>
      <w:r>
        <w:t>5.3. Ma trận rủi ro</w:t>
      </w:r>
    </w:p>
    <w:tbl>
      <w:tblPr>
        <w:tblStyle w:val="TableGrid"/>
        <w:tblW w:w="0" w:type="auto"/>
        <w:tblLook w:val="04A0" w:firstRow="1" w:lastRow="0" w:firstColumn="1" w:lastColumn="0" w:noHBand="0" w:noVBand="1"/>
      </w:tblPr>
      <w:tblGrid>
        <w:gridCol w:w="2076"/>
        <w:gridCol w:w="3576"/>
        <w:gridCol w:w="1518"/>
        <w:gridCol w:w="1547"/>
        <w:gridCol w:w="1137"/>
      </w:tblGrid>
      <w:tr w:rsidR="00BC16B7" w:rsidRPr="00BC16B7" w14:paraId="6AD6CED3" w14:textId="77777777" w:rsidTr="00BC16B7">
        <w:tc>
          <w:tcPr>
            <w:tcW w:w="0" w:type="auto"/>
            <w:hideMark/>
          </w:tcPr>
          <w:p w14:paraId="49C8E3B0" w14:textId="77777777" w:rsidR="00BC16B7" w:rsidRPr="00BC16B7" w:rsidRDefault="00BC16B7" w:rsidP="00BC16B7">
            <w:pPr>
              <w:rPr>
                <w:b/>
                <w:bCs/>
              </w:rPr>
            </w:pPr>
            <w:r w:rsidRPr="00BC16B7">
              <w:rPr>
                <w:b/>
                <w:bCs/>
              </w:rPr>
              <w:t>Tài sản</w:t>
            </w:r>
          </w:p>
        </w:tc>
        <w:tc>
          <w:tcPr>
            <w:tcW w:w="0" w:type="auto"/>
            <w:hideMark/>
          </w:tcPr>
          <w:p w14:paraId="3AD3B4F9" w14:textId="77777777" w:rsidR="00BC16B7" w:rsidRPr="00BC16B7" w:rsidRDefault="00BC16B7" w:rsidP="00BC16B7">
            <w:pPr>
              <w:rPr>
                <w:b/>
                <w:bCs/>
              </w:rPr>
            </w:pPr>
            <w:r w:rsidRPr="00BC16B7">
              <w:rPr>
                <w:b/>
                <w:bCs/>
              </w:rPr>
              <w:t>Lỗ hổng</w:t>
            </w:r>
          </w:p>
        </w:tc>
        <w:tc>
          <w:tcPr>
            <w:tcW w:w="0" w:type="auto"/>
            <w:hideMark/>
          </w:tcPr>
          <w:p w14:paraId="66D28CB8" w14:textId="77777777" w:rsidR="00BC16B7" w:rsidRPr="00BC16B7" w:rsidRDefault="00BC16B7" w:rsidP="00BC16B7">
            <w:pPr>
              <w:rPr>
                <w:b/>
                <w:bCs/>
              </w:rPr>
            </w:pPr>
            <w:r w:rsidRPr="00BC16B7">
              <w:rPr>
                <w:b/>
                <w:bCs/>
              </w:rPr>
              <w:t>Mức ảnh hưởng</w:t>
            </w:r>
          </w:p>
        </w:tc>
        <w:tc>
          <w:tcPr>
            <w:tcW w:w="0" w:type="auto"/>
            <w:hideMark/>
          </w:tcPr>
          <w:p w14:paraId="366D6DFF" w14:textId="77777777" w:rsidR="00BC16B7" w:rsidRPr="00BC16B7" w:rsidRDefault="00BC16B7" w:rsidP="00BC16B7">
            <w:pPr>
              <w:rPr>
                <w:b/>
                <w:bCs/>
              </w:rPr>
            </w:pPr>
            <w:r w:rsidRPr="00BC16B7">
              <w:rPr>
                <w:b/>
                <w:bCs/>
              </w:rPr>
              <w:t>Khả năng xảy ra</w:t>
            </w:r>
          </w:p>
        </w:tc>
        <w:tc>
          <w:tcPr>
            <w:tcW w:w="0" w:type="auto"/>
            <w:hideMark/>
          </w:tcPr>
          <w:p w14:paraId="1F21B2D8" w14:textId="77777777" w:rsidR="00BC16B7" w:rsidRPr="00BC16B7" w:rsidRDefault="00BC16B7" w:rsidP="00BC16B7">
            <w:pPr>
              <w:rPr>
                <w:b/>
                <w:bCs/>
              </w:rPr>
            </w:pPr>
            <w:r w:rsidRPr="00BC16B7">
              <w:rPr>
                <w:b/>
                <w:bCs/>
              </w:rPr>
              <w:t>Mức rủi ro</w:t>
            </w:r>
          </w:p>
        </w:tc>
      </w:tr>
      <w:tr w:rsidR="00BC16B7" w:rsidRPr="00BC16B7" w14:paraId="45E8D88A" w14:textId="77777777" w:rsidTr="00BC16B7">
        <w:tc>
          <w:tcPr>
            <w:tcW w:w="0" w:type="auto"/>
            <w:hideMark/>
          </w:tcPr>
          <w:p w14:paraId="4DC963FF" w14:textId="77777777" w:rsidR="00BC16B7" w:rsidRPr="00BC16B7" w:rsidRDefault="00BC16B7" w:rsidP="00BC16B7">
            <w:r w:rsidRPr="00BC16B7">
              <w:t>Dịch vụ Web (uHTTPd)</w:t>
            </w:r>
          </w:p>
        </w:tc>
        <w:tc>
          <w:tcPr>
            <w:tcW w:w="0" w:type="auto"/>
            <w:hideMark/>
          </w:tcPr>
          <w:p w14:paraId="420E047B" w14:textId="77777777" w:rsidR="00BC16B7" w:rsidRPr="00BC16B7" w:rsidRDefault="00BC16B7" w:rsidP="00BC16B7">
            <w:r w:rsidRPr="00BC16B7">
              <w:t>Mở đồng thời HTTP và HTTPS</w:t>
            </w:r>
          </w:p>
        </w:tc>
        <w:tc>
          <w:tcPr>
            <w:tcW w:w="0" w:type="auto"/>
            <w:hideMark/>
          </w:tcPr>
          <w:p w14:paraId="2ECEAA2B" w14:textId="77777777" w:rsidR="00BC16B7" w:rsidRPr="00BC16B7" w:rsidRDefault="00BC16B7" w:rsidP="00BC16B7">
            <w:r w:rsidRPr="00BC16B7">
              <w:t>Trung bình</w:t>
            </w:r>
          </w:p>
        </w:tc>
        <w:tc>
          <w:tcPr>
            <w:tcW w:w="0" w:type="auto"/>
            <w:hideMark/>
          </w:tcPr>
          <w:p w14:paraId="4962F209" w14:textId="77777777" w:rsidR="00BC16B7" w:rsidRPr="00BC16B7" w:rsidRDefault="00BC16B7" w:rsidP="00BC16B7">
            <w:r w:rsidRPr="00BC16B7">
              <w:t>Cao</w:t>
            </w:r>
          </w:p>
        </w:tc>
        <w:tc>
          <w:tcPr>
            <w:tcW w:w="0" w:type="auto"/>
            <w:hideMark/>
          </w:tcPr>
          <w:p w14:paraId="73EC28DF" w14:textId="77777777" w:rsidR="00BC16B7" w:rsidRPr="00BC16B7" w:rsidRDefault="00BC16B7" w:rsidP="00BC16B7">
            <w:r w:rsidRPr="00BC16B7">
              <w:t>Cao</w:t>
            </w:r>
          </w:p>
        </w:tc>
      </w:tr>
      <w:tr w:rsidR="00BC16B7" w:rsidRPr="00BC16B7" w14:paraId="144D848A" w14:textId="77777777" w:rsidTr="00BC16B7">
        <w:tc>
          <w:tcPr>
            <w:tcW w:w="0" w:type="auto"/>
            <w:hideMark/>
          </w:tcPr>
          <w:p w14:paraId="10C804C5" w14:textId="77777777" w:rsidR="00BC16B7" w:rsidRPr="00BC16B7" w:rsidRDefault="00BC16B7" w:rsidP="00BC16B7">
            <w:r w:rsidRPr="00BC16B7">
              <w:t>Dịch vụ Telnet</w:t>
            </w:r>
          </w:p>
        </w:tc>
        <w:tc>
          <w:tcPr>
            <w:tcW w:w="0" w:type="auto"/>
            <w:hideMark/>
          </w:tcPr>
          <w:p w14:paraId="646BBCDA" w14:textId="77777777" w:rsidR="00BC16B7" w:rsidRPr="00BC16B7" w:rsidRDefault="00BC16B7" w:rsidP="00BC16B7">
            <w:r w:rsidRPr="00BC16B7">
              <w:t>Truy cập từ xa không mã hóa</w:t>
            </w:r>
          </w:p>
        </w:tc>
        <w:tc>
          <w:tcPr>
            <w:tcW w:w="0" w:type="auto"/>
            <w:hideMark/>
          </w:tcPr>
          <w:p w14:paraId="1438D562" w14:textId="77777777" w:rsidR="00BC16B7" w:rsidRPr="00BC16B7" w:rsidRDefault="00BC16B7" w:rsidP="00BC16B7">
            <w:r w:rsidRPr="00BC16B7">
              <w:t>Cao</w:t>
            </w:r>
          </w:p>
        </w:tc>
        <w:tc>
          <w:tcPr>
            <w:tcW w:w="0" w:type="auto"/>
            <w:hideMark/>
          </w:tcPr>
          <w:p w14:paraId="635ED070" w14:textId="77777777" w:rsidR="00BC16B7" w:rsidRPr="00BC16B7" w:rsidRDefault="00BC16B7" w:rsidP="00BC16B7">
            <w:r w:rsidRPr="00BC16B7">
              <w:t>Cao</w:t>
            </w:r>
          </w:p>
        </w:tc>
        <w:tc>
          <w:tcPr>
            <w:tcW w:w="0" w:type="auto"/>
            <w:hideMark/>
          </w:tcPr>
          <w:p w14:paraId="476F4F99" w14:textId="77777777" w:rsidR="00BC16B7" w:rsidRPr="00BC16B7" w:rsidRDefault="00BC16B7" w:rsidP="00BC16B7">
            <w:r w:rsidRPr="00BC16B7">
              <w:t>Rất cao</w:t>
            </w:r>
          </w:p>
        </w:tc>
      </w:tr>
      <w:tr w:rsidR="00BC16B7" w:rsidRPr="00BC16B7" w14:paraId="2CEED164" w14:textId="77777777" w:rsidTr="00BC16B7">
        <w:tc>
          <w:tcPr>
            <w:tcW w:w="0" w:type="auto"/>
            <w:hideMark/>
          </w:tcPr>
          <w:p w14:paraId="7CE26172" w14:textId="77777777" w:rsidR="00BC16B7" w:rsidRPr="00BC16B7" w:rsidRDefault="00BC16B7" w:rsidP="00BC16B7">
            <w:r w:rsidRPr="00BC16B7">
              <w:t>Dịch vụ UPnP</w:t>
            </w:r>
          </w:p>
        </w:tc>
        <w:tc>
          <w:tcPr>
            <w:tcW w:w="0" w:type="auto"/>
            <w:hideMark/>
          </w:tcPr>
          <w:p w14:paraId="13C13EEA" w14:textId="77777777" w:rsidR="00BC16B7" w:rsidRPr="00BC16B7" w:rsidRDefault="00BC16B7" w:rsidP="00BC16B7">
            <w:r w:rsidRPr="00BC16B7">
              <w:t>Có thể tự động mở cổng</w:t>
            </w:r>
          </w:p>
        </w:tc>
        <w:tc>
          <w:tcPr>
            <w:tcW w:w="0" w:type="auto"/>
            <w:hideMark/>
          </w:tcPr>
          <w:p w14:paraId="77974B14" w14:textId="77777777" w:rsidR="00BC16B7" w:rsidRPr="00BC16B7" w:rsidRDefault="00BC16B7" w:rsidP="00BC16B7">
            <w:r w:rsidRPr="00BC16B7">
              <w:t>Trung bình</w:t>
            </w:r>
          </w:p>
        </w:tc>
        <w:tc>
          <w:tcPr>
            <w:tcW w:w="0" w:type="auto"/>
            <w:hideMark/>
          </w:tcPr>
          <w:p w14:paraId="022847B0" w14:textId="77777777" w:rsidR="00BC16B7" w:rsidRPr="00BC16B7" w:rsidRDefault="00BC16B7" w:rsidP="00BC16B7">
            <w:r w:rsidRPr="00BC16B7">
              <w:t>Trung bình</w:t>
            </w:r>
          </w:p>
        </w:tc>
        <w:tc>
          <w:tcPr>
            <w:tcW w:w="0" w:type="auto"/>
            <w:hideMark/>
          </w:tcPr>
          <w:p w14:paraId="5E52E382" w14:textId="77777777" w:rsidR="00BC16B7" w:rsidRPr="00BC16B7" w:rsidRDefault="00BC16B7" w:rsidP="00BC16B7">
            <w:r w:rsidRPr="00BC16B7">
              <w:t>Trung bình</w:t>
            </w:r>
          </w:p>
        </w:tc>
      </w:tr>
      <w:tr w:rsidR="00BC16B7" w:rsidRPr="00BC16B7" w14:paraId="1B2E2D06" w14:textId="77777777" w:rsidTr="00BC16B7">
        <w:tc>
          <w:tcPr>
            <w:tcW w:w="0" w:type="auto"/>
            <w:hideMark/>
          </w:tcPr>
          <w:p w14:paraId="60E3A7AB" w14:textId="77777777" w:rsidR="00BC16B7" w:rsidRPr="00BC16B7" w:rsidRDefault="00BC16B7" w:rsidP="00BC16B7">
            <w:r w:rsidRPr="00BC16B7">
              <w:t>Giao diện LuCI</w:t>
            </w:r>
          </w:p>
        </w:tc>
        <w:tc>
          <w:tcPr>
            <w:tcW w:w="0" w:type="auto"/>
            <w:hideMark/>
          </w:tcPr>
          <w:p w14:paraId="18A429C2" w14:textId="77777777" w:rsidR="00BC16B7" w:rsidRPr="00BC16B7" w:rsidRDefault="00BC16B7" w:rsidP="00BC16B7">
            <w:r w:rsidRPr="00BC16B7">
              <w:t>Có nguy cơ truy cập trái phép nếu cấu hình yếu</w:t>
            </w:r>
          </w:p>
        </w:tc>
        <w:tc>
          <w:tcPr>
            <w:tcW w:w="0" w:type="auto"/>
            <w:hideMark/>
          </w:tcPr>
          <w:p w14:paraId="6CE2BAC2" w14:textId="77777777" w:rsidR="00BC16B7" w:rsidRPr="00BC16B7" w:rsidRDefault="00BC16B7" w:rsidP="00BC16B7">
            <w:r w:rsidRPr="00BC16B7">
              <w:t>Cao</w:t>
            </w:r>
          </w:p>
        </w:tc>
        <w:tc>
          <w:tcPr>
            <w:tcW w:w="0" w:type="auto"/>
            <w:hideMark/>
          </w:tcPr>
          <w:p w14:paraId="5123A906" w14:textId="77777777" w:rsidR="00BC16B7" w:rsidRPr="00BC16B7" w:rsidRDefault="00BC16B7" w:rsidP="00BC16B7">
            <w:r w:rsidRPr="00BC16B7">
              <w:t>Trung bình</w:t>
            </w:r>
          </w:p>
        </w:tc>
        <w:tc>
          <w:tcPr>
            <w:tcW w:w="0" w:type="auto"/>
            <w:hideMark/>
          </w:tcPr>
          <w:p w14:paraId="60183175" w14:textId="77777777" w:rsidR="00BC16B7" w:rsidRPr="00BC16B7" w:rsidRDefault="00BC16B7" w:rsidP="00BC16B7">
            <w:r w:rsidRPr="00BC16B7">
              <w:t>Cao</w:t>
            </w:r>
          </w:p>
        </w:tc>
      </w:tr>
    </w:tbl>
    <w:p w14:paraId="26B8203A" w14:textId="42C10F1B" w:rsidR="00BC16B7" w:rsidRPr="00BC16B7" w:rsidRDefault="00BC16B7" w:rsidP="00BC16B7">
      <w:r w:rsidRPr="00BC16B7">
        <w:t>Dựa trên kết quả khảo sát firmware, nhận thấy Telnet và giao diện quản trị LuCI là hai thành phần có mức rủi ro cao nhất do liên quan trực tiếp đến việc quản trị thiết bị. Ngoài ra, việc kích hoạt đồng thời HTTP và HTTPS cũng làm tăng bề mặt tấn công nếu không có cơ chế chuyển hướng và giới hạn truy cập phù hợp.</w:t>
      </w:r>
    </w:p>
    <w:p w14:paraId="18502FFD" w14:textId="77777777" w:rsidR="00CB72CE" w:rsidRDefault="00000000">
      <w:pPr>
        <w:pStyle w:val="Heading2"/>
      </w:pPr>
      <w:r>
        <w:t>5.4. Biện pháp giảm thiểu</w:t>
      </w:r>
    </w:p>
    <w:p w14:paraId="0F159265" w14:textId="77777777" w:rsidR="00BC16B7" w:rsidRPr="00BC16B7" w:rsidRDefault="00BC16B7" w:rsidP="00BC16B7">
      <w:r w:rsidRPr="00BC16B7">
        <w:t xml:space="preserve">Dựa trên kết quả khảo sát firmware IoTGoat và các thành phần dịch vụ đang hoạt động, nhóm đề xuất một số biện pháp nhằm giảm thiểu các rủi ro bảo mật được phát hiện trong quá trình đánh giá. Mặc dù IoTGoat là </w:t>
      </w:r>
      <w:r w:rsidRPr="00BC16B7">
        <w:lastRenderedPageBreak/>
        <w:t>môi trường được xây dựng phục vụ mục đích học tập và cố ý tồn tại các lỗ hổng, các biện pháp dưới đây phản ánh những khuyến nghị có thể áp dụng cho các hệ thống IoT trong thực tế.</w:t>
      </w:r>
    </w:p>
    <w:p w14:paraId="499DD6E0" w14:textId="77777777" w:rsidR="00BC16B7" w:rsidRPr="00BC16B7" w:rsidRDefault="00BC16B7" w:rsidP="00BC16B7">
      <w:pPr>
        <w:pStyle w:val="Heading3"/>
      </w:pPr>
      <w:r w:rsidRPr="00BC16B7">
        <w:t>5.4.1. Đối với dịch vụ Telnet</w:t>
      </w:r>
    </w:p>
    <w:p w14:paraId="47493354" w14:textId="77777777" w:rsidR="00BC16B7" w:rsidRPr="00BC16B7" w:rsidRDefault="00BC16B7" w:rsidP="00BC16B7">
      <w:r w:rsidRPr="00BC16B7">
        <w:t xml:space="preserve">Kết quả khảo sát cho thấy dịch vụ </w:t>
      </w:r>
      <w:r w:rsidRPr="00BC16B7">
        <w:rPr>
          <w:b/>
          <w:bCs/>
        </w:rPr>
        <w:t>Telnet</w:t>
      </w:r>
      <w:r w:rsidRPr="00BC16B7">
        <w:t xml:space="preserve"> đang được kích hoạt và lắng nghe kết nối từ xa. Do Telnet truyền toàn bộ dữ liệu, bao gồm tên đăng nhập và mật khẩu, dưới dạng văn bản thuần (plaintext), giao thức này có nguy cơ bị nghe lén hoặc đánh cắp thông tin khi truyền qua mạng.</w:t>
      </w:r>
    </w:p>
    <w:p w14:paraId="5E430331" w14:textId="77777777" w:rsidR="00BC16B7" w:rsidRPr="00BC16B7" w:rsidRDefault="00BC16B7" w:rsidP="00BC16B7">
      <w:r w:rsidRPr="00BC16B7">
        <w:t xml:space="preserve">Để giảm thiểu rủi ro, nên vô hiệu hóa Telnet trên các thiết bị không còn nhu cầu sử dụng và thay thế bằng giao thức </w:t>
      </w:r>
      <w:r w:rsidRPr="00BC16B7">
        <w:rPr>
          <w:b/>
          <w:bCs/>
        </w:rPr>
        <w:t>SSH</w:t>
      </w:r>
      <w:r w:rsidRPr="00BC16B7">
        <w:t xml:space="preserve"> nhằm mã hóa toàn bộ dữ liệu truyền tải. Đồng thời, chỉ nên cho phép truy cập quản trị từ các địa chỉ IP đáng tin cậy trong mạng nội bộ và thiết lập cơ chế xác thực bằng khóa công khai (SSH Key) nếu có thể.</w:t>
      </w:r>
    </w:p>
    <w:p w14:paraId="2C614D0D" w14:textId="77777777" w:rsidR="00BC16B7" w:rsidRPr="00BC16B7" w:rsidRDefault="00BC16B7" w:rsidP="00BC16B7">
      <w:pPr>
        <w:pStyle w:val="Heading3"/>
      </w:pPr>
      <w:r w:rsidRPr="00BC16B7">
        <w:t>5.4.2. Đối với Web Server uHTTPd</w:t>
      </w:r>
    </w:p>
    <w:p w14:paraId="2BD5A86B" w14:textId="77777777" w:rsidR="00BC16B7" w:rsidRPr="00BC16B7" w:rsidRDefault="00BC16B7" w:rsidP="00BC16B7">
      <w:r w:rsidRPr="00BC16B7">
        <w:t xml:space="preserve">Firmware IoTGoat sử dụng </w:t>
      </w:r>
      <w:r w:rsidRPr="00BC16B7">
        <w:rPr>
          <w:b/>
          <w:bCs/>
        </w:rPr>
        <w:t>uHTTPd</w:t>
      </w:r>
      <w:r w:rsidRPr="00BC16B7">
        <w:t xml:space="preserve"> để cung cấp giao diện quản trị LuCI. Qua kiểm tra cấu hình, Web Server hỗ trợ đồng thời giao thức HTTP và HTTPS. Nếu sử dụng HTTP để quản trị, dữ liệu đăng nhập có thể bị chặn bắt hoặc chỉnh sửa bởi kẻ tấn công trên cùng mạng.</w:t>
      </w:r>
    </w:p>
    <w:p w14:paraId="3EAAC94B" w14:textId="77777777" w:rsidR="00BC16B7" w:rsidRPr="00BC16B7" w:rsidRDefault="00BC16B7" w:rsidP="00BC16B7">
      <w:r w:rsidRPr="00BC16B7">
        <w:t xml:space="preserve">Để nâng cao mức độ an toàn, nên cấu hình chỉ cho phép truy cập thông qua </w:t>
      </w:r>
      <w:r w:rsidRPr="00BC16B7">
        <w:rPr>
          <w:b/>
          <w:bCs/>
        </w:rPr>
        <w:t>HTTPS</w:t>
      </w:r>
      <w:r w:rsidRPr="00BC16B7">
        <w:t>, đồng thời sử dụng chứng chỉ số hợp lệ nhằm đảm bảo tính xác thực của máy chủ. Ngoài ra, cần giới hạn quyền truy cập vào giao diện quản trị, chỉ cho phép các thiết bị hoặc địa chỉ IP được ủy quyền kết nối đến hệ thống.</w:t>
      </w:r>
    </w:p>
    <w:p w14:paraId="466CB889" w14:textId="77777777" w:rsidR="00BC16B7" w:rsidRPr="00BC16B7" w:rsidRDefault="00BC16B7" w:rsidP="00BC16B7">
      <w:pPr>
        <w:pStyle w:val="Heading3"/>
      </w:pPr>
      <w:r w:rsidRPr="00BC16B7">
        <w:t>5.4.3. Đối với dịch vụ UPnP</w:t>
      </w:r>
    </w:p>
    <w:p w14:paraId="53F046B8" w14:textId="77777777" w:rsidR="00BC16B7" w:rsidRPr="00BC16B7" w:rsidRDefault="00BC16B7" w:rsidP="00BC16B7">
      <w:r w:rsidRPr="00BC16B7">
        <w:t xml:space="preserve">Dịch vụ </w:t>
      </w:r>
      <w:r w:rsidRPr="00BC16B7">
        <w:rPr>
          <w:b/>
          <w:bCs/>
        </w:rPr>
        <w:t>Universal Plug and Play (UPnP)</w:t>
      </w:r>
      <w:r w:rsidRPr="00BC16B7">
        <w:t xml:space="preserve"> hỗ trợ các thiết bị trong mạng nội bộ tự động mở cổng và thiết lập kết nối. Tuy nhiên, nếu cấu hình không phù hợp, UPnP có thể bị lợi dụng để mở các cổng truy cập từ bên ngoài mà người quản trị không kiểm soát được.</w:t>
      </w:r>
    </w:p>
    <w:p w14:paraId="700BFFC5" w14:textId="7CD46813" w:rsidR="00BC16B7" w:rsidRPr="00BC16B7" w:rsidRDefault="00BC16B7" w:rsidP="00BC16B7">
      <w:r w:rsidRPr="00BC16B7">
        <w:t>Trong môi trường thực tế, chỉ nên bật UPnP khi thật sự cần thiết. Nếu không sử dụng, nên tắt hoàn toàn dịch vụ này để giảm bề mặt tấn công. Đồng thời, cần thường xuyên theo dõi nhật ký hoạt động (log) và giới hạn quyền sử dụng UPnP đối với các thiết bị đáng tin cậy trong mạng nội bộ.</w:t>
      </w:r>
    </w:p>
    <w:p w14:paraId="17600EC5" w14:textId="77777777" w:rsidR="00BC16B7" w:rsidRPr="00BC16B7" w:rsidRDefault="00BC16B7" w:rsidP="00BC16B7">
      <w:pPr>
        <w:pStyle w:val="Heading3"/>
      </w:pPr>
      <w:r w:rsidRPr="00BC16B7">
        <w:t>5.4.5. Đối với cấu hình mạng</w:t>
      </w:r>
    </w:p>
    <w:p w14:paraId="5B236C1D" w14:textId="77777777" w:rsidR="00BC16B7" w:rsidRPr="00BC16B7" w:rsidRDefault="00BC16B7" w:rsidP="00BC16B7">
      <w:r w:rsidRPr="00BC16B7">
        <w:t>Qua khảo sát, firmware sử dụng cơ chế DHCP để nhận địa chỉ IP và cấu hình DNS. Mặc dù thuận tiện trong quá trình triển khai, việc sử dụng cấu hình mạng mặc định có thể làm tăng nguy cơ bị giả mạo DHCP hoặc chuyển hướng DNS trong một số tình huống.</w:t>
      </w:r>
    </w:p>
    <w:p w14:paraId="18F7DD17" w14:textId="73124398" w:rsidR="00BC16B7" w:rsidRPr="00BC16B7" w:rsidRDefault="00BC16B7" w:rsidP="00BC16B7">
      <w:r w:rsidRPr="00BC16B7">
        <w:t>Để hạn chế rủi ro, nên cấu hình địa chỉ IP phù hợp với hệ thống triển khai, sử dụng máy chủ DNS đáng tin cậy và kiểm tra định kỳ các thông số mạng. Trong môi trường doanh nghiệp, có thể kết hợp tường lửa (Firewall), VLAN hoặc các cơ chế kiểm soát truy cập mạng nhằm cô lập thiết bị IoT khỏi các vùng mạng không an toàn.</w:t>
      </w:r>
    </w:p>
    <w:p w14:paraId="5A3DFA18" w14:textId="77777777" w:rsidR="00CB72CE" w:rsidRDefault="00000000">
      <w:pPr>
        <w:pStyle w:val="Heading2"/>
      </w:pPr>
      <w:r>
        <w:t>5.5. Rủi ro còn lại</w:t>
      </w:r>
    </w:p>
    <w:p w14:paraId="43F78D0B" w14:textId="54646F71" w:rsidR="00BC16B7" w:rsidRPr="00BC16B7" w:rsidRDefault="00BC16B7" w:rsidP="00BC16B7">
      <w:r w:rsidRPr="00BC16B7">
        <w:t>Sau khi áp dụng các biện pháp giảm thiểu, một số rủi ro vẫn còn tồn tại do IoTGoat là môi trường được xây dựng phục vụ mục đích học tập và cố ý chứa các lỗ hổng bảo mật. Vì vậy, firmware này không phù hợp để triển khai trong môi trường thực tế. Tuy nhiên, đây là môi trường hữu ích để nghiên cứu quy trình đánh giá firmware, nhận diện lỗ hổng và đề xuất các biện pháp bảo vệ thiết bị IoT.</w:t>
      </w:r>
    </w:p>
    <w:p w14:paraId="30A92883" w14:textId="1942DDAC" w:rsidR="00CB72CE" w:rsidRDefault="00000000" w:rsidP="00BC16B7">
      <w:pPr>
        <w:pStyle w:val="Heading1"/>
      </w:pPr>
      <w:r>
        <w:lastRenderedPageBreak/>
        <w:t>CHƯƠNG 6. KẾT LUẬN VÀ HƯỚNG PHÁT TRIỂN</w:t>
      </w:r>
    </w:p>
    <w:p w14:paraId="4CEB7BA4" w14:textId="77777777" w:rsidR="00BC16B7" w:rsidRDefault="00000000">
      <w:pPr>
        <w:pStyle w:val="Heading2"/>
      </w:pPr>
      <w:r>
        <w:t>6.1. Kết luận</w:t>
      </w:r>
    </w:p>
    <w:p w14:paraId="08DE0ED3" w14:textId="53846E47" w:rsidR="00BC16B7" w:rsidRPr="00BC16B7" w:rsidRDefault="00BC16B7" w:rsidP="00BC16B7">
      <w:r w:rsidRPr="00BC16B7">
        <w:t>Nhóm đã triển khai thành công firmware OWASP IoTGoat trên nền tảng Docker kết hợp QEMU và truy cập giao diện quản trị LuCI. Thông qua quá trình khảo sát, nhóm thu thập được các thông tin về firmware, cấu trúc hệ thống, dịch vụ mạng và các thành phần cấu hình. Dựa trên kết quả phân tích, nhóm xác định một số nguy cơ bảo mật liên quan đến Telnet, Web Server uHTTPd, UPnP và giao diện quản trị, đồng thời đề xuất các biện pháp giảm thiểu phù hợp. Việc nghiên cứu IoTGoat giúp hiểu rõ hơn quy trình đánh giá firmware IoT theo hướng dẫn của OWASP FSTM.</w:t>
      </w:r>
    </w:p>
    <w:p w14:paraId="77145CFC" w14:textId="464B2C33" w:rsidR="00CB72CE" w:rsidRDefault="00000000">
      <w:pPr>
        <w:pStyle w:val="Heading2"/>
      </w:pPr>
      <w:r>
        <w:t>6.2. Hạn chế</w:t>
      </w:r>
    </w:p>
    <w:p w14:paraId="5ECB34F1" w14:textId="378E0664" w:rsidR="00BC16B7" w:rsidRPr="00BC16B7" w:rsidRDefault="00BC16B7" w:rsidP="00BC16B7">
      <w:r w:rsidRPr="00BC16B7">
        <w:t>Đề tài được thực hiện trong môi trường giả lập nên chưa phản ánh đầy đủ các đặc điểm của thiết bị IoT thực tế. Nhóm chủ yếu tập trung vào quá trình triển khai, thu thập thông tin firmware và đánh giá cấu hình bảo mật, chưa thực hiện khai thác các lỗ hổng nâng cao trên hệ thống.</w:t>
      </w:r>
    </w:p>
    <w:p w14:paraId="2FF90FFC" w14:textId="77777777" w:rsidR="00CB72CE" w:rsidRDefault="00000000">
      <w:pPr>
        <w:pStyle w:val="Heading2"/>
      </w:pPr>
      <w:r>
        <w:t>6.3. Hướng phát triển</w:t>
      </w:r>
    </w:p>
    <w:p w14:paraId="35B3A651" w14:textId="10BB5B88" w:rsidR="00BC16B7" w:rsidRPr="00BC16B7" w:rsidRDefault="00BC16B7" w:rsidP="00BC16B7">
      <w:r w:rsidRPr="00BC16B7">
        <w:t>Trong thời gian tới có thể mở rộng nghiên cứu bằng cách phân tích sâu hơn firmware, thực hiện các bài kiểm thử theo OWASP FSTM và OWASP ISTG, đánh giá các lỗ hổng phổ biến như xác thực, cấu hình dịch vụ và giao thức mạng, từ đó đề xuất các giải pháp tăng cường bảo mật cho thiết bị IoT.</w:t>
      </w:r>
    </w:p>
    <w:p w14:paraId="392AB1A2" w14:textId="77777777" w:rsidR="00CB72CE" w:rsidRDefault="00000000">
      <w:pPr>
        <w:pStyle w:val="Heading1"/>
      </w:pPr>
      <w:r>
        <w:t>PHỤ LỤC TIẾN ĐỘ TUẦN 02</w:t>
      </w:r>
    </w:p>
    <w:p w14:paraId="35ED5D95" w14:textId="77777777" w:rsidR="00CB72CE" w:rsidRDefault="00000000">
      <w:pPr>
        <w:pStyle w:val="Heading2"/>
      </w:pPr>
      <w:r>
        <w:t>A. Góp ý từ báo cáo lần 1</w:t>
      </w:r>
    </w:p>
    <w:tbl>
      <w:tblPr>
        <w:tblStyle w:val="TableGrid"/>
        <w:tblW w:w="9638" w:type="dxa"/>
        <w:tblInd w:w="120" w:type="dxa"/>
        <w:tblLayout w:type="fixed"/>
        <w:tblLook w:val="04A0" w:firstRow="1" w:lastRow="0" w:firstColumn="1" w:lastColumn="0" w:noHBand="0" w:noVBand="1"/>
      </w:tblPr>
      <w:tblGrid>
        <w:gridCol w:w="2400"/>
        <w:gridCol w:w="2800"/>
        <w:gridCol w:w="2800"/>
        <w:gridCol w:w="1638"/>
      </w:tblGrid>
      <w:tr w:rsidR="00CB72CE" w14:paraId="3C8B6E55" w14:textId="77777777">
        <w:trPr>
          <w:tblHeader/>
        </w:trPr>
        <w:tc>
          <w:tcPr>
            <w:tcW w:w="2400" w:type="dxa"/>
            <w:shd w:val="clear" w:color="auto" w:fill="1F4E79"/>
            <w:tcMar>
              <w:top w:w="80" w:type="dxa"/>
              <w:left w:w="120" w:type="dxa"/>
              <w:bottom w:w="80" w:type="dxa"/>
              <w:right w:w="120" w:type="dxa"/>
            </w:tcMar>
            <w:vAlign w:val="center"/>
          </w:tcPr>
          <w:p w14:paraId="6E2BF83D" w14:textId="77777777" w:rsidR="00CB72CE" w:rsidRDefault="00000000">
            <w:pPr>
              <w:spacing w:after="0" w:line="276" w:lineRule="auto"/>
              <w:jc w:val="center"/>
            </w:pPr>
            <w:r>
              <w:rPr>
                <w:rFonts w:cs="Times New Roman"/>
                <w:b/>
                <w:color w:val="FFFFFF"/>
                <w:sz w:val="20"/>
              </w:rPr>
              <w:t>Góp ý</w:t>
            </w:r>
          </w:p>
        </w:tc>
        <w:tc>
          <w:tcPr>
            <w:tcW w:w="2800" w:type="dxa"/>
            <w:shd w:val="clear" w:color="auto" w:fill="1F4E79"/>
            <w:tcMar>
              <w:top w:w="80" w:type="dxa"/>
              <w:left w:w="120" w:type="dxa"/>
              <w:bottom w:w="80" w:type="dxa"/>
              <w:right w:w="120" w:type="dxa"/>
            </w:tcMar>
            <w:vAlign w:val="center"/>
          </w:tcPr>
          <w:p w14:paraId="27DF3792" w14:textId="77777777" w:rsidR="00CB72CE" w:rsidRDefault="00000000">
            <w:pPr>
              <w:spacing w:after="0" w:line="276" w:lineRule="auto"/>
              <w:jc w:val="center"/>
            </w:pPr>
            <w:r>
              <w:rPr>
                <w:rFonts w:cs="Times New Roman"/>
                <w:b/>
                <w:color w:val="FFFFFF"/>
                <w:sz w:val="20"/>
              </w:rPr>
              <w:t>Cách đã xử lý</w:t>
            </w:r>
          </w:p>
        </w:tc>
        <w:tc>
          <w:tcPr>
            <w:tcW w:w="2800" w:type="dxa"/>
            <w:shd w:val="clear" w:color="auto" w:fill="1F4E79"/>
            <w:tcMar>
              <w:top w:w="80" w:type="dxa"/>
              <w:left w:w="120" w:type="dxa"/>
              <w:bottom w:w="80" w:type="dxa"/>
              <w:right w:w="120" w:type="dxa"/>
            </w:tcMar>
            <w:vAlign w:val="center"/>
          </w:tcPr>
          <w:p w14:paraId="396395CF" w14:textId="77777777" w:rsidR="00CB72CE" w:rsidRDefault="00000000">
            <w:pPr>
              <w:spacing w:after="0" w:line="276" w:lineRule="auto"/>
              <w:jc w:val="center"/>
            </w:pPr>
            <w:r>
              <w:rPr>
                <w:rFonts w:cs="Times New Roman"/>
                <w:b/>
                <w:color w:val="FFFFFF"/>
                <w:sz w:val="20"/>
              </w:rPr>
              <w:t>Vị trí trong bản thảo</w:t>
            </w:r>
          </w:p>
        </w:tc>
        <w:tc>
          <w:tcPr>
            <w:tcW w:w="1638" w:type="dxa"/>
            <w:shd w:val="clear" w:color="auto" w:fill="1F4E79"/>
            <w:tcMar>
              <w:top w:w="80" w:type="dxa"/>
              <w:left w:w="120" w:type="dxa"/>
              <w:bottom w:w="80" w:type="dxa"/>
              <w:right w:w="120" w:type="dxa"/>
            </w:tcMar>
            <w:vAlign w:val="center"/>
          </w:tcPr>
          <w:p w14:paraId="3C7701C3" w14:textId="77777777" w:rsidR="00CB72CE" w:rsidRDefault="00000000">
            <w:pPr>
              <w:spacing w:after="0" w:line="276" w:lineRule="auto"/>
              <w:jc w:val="center"/>
            </w:pPr>
            <w:r>
              <w:rPr>
                <w:rFonts w:cs="Times New Roman"/>
                <w:b/>
                <w:color w:val="FFFFFF"/>
                <w:sz w:val="20"/>
              </w:rPr>
              <w:t>Trạng thái</w:t>
            </w:r>
          </w:p>
        </w:tc>
      </w:tr>
      <w:tr w:rsidR="00CB72CE" w14:paraId="4F896CD9" w14:textId="77777777">
        <w:tc>
          <w:tcPr>
            <w:tcW w:w="2400" w:type="dxa"/>
            <w:tcMar>
              <w:top w:w="80" w:type="dxa"/>
              <w:left w:w="120" w:type="dxa"/>
              <w:bottom w:w="80" w:type="dxa"/>
              <w:right w:w="120" w:type="dxa"/>
            </w:tcMar>
            <w:vAlign w:val="center"/>
          </w:tcPr>
          <w:p w14:paraId="4C147A36" w14:textId="77777777" w:rsidR="00CB72CE" w:rsidRDefault="00CB72CE">
            <w:pPr>
              <w:spacing w:after="0" w:line="276" w:lineRule="auto"/>
            </w:pPr>
          </w:p>
        </w:tc>
        <w:tc>
          <w:tcPr>
            <w:tcW w:w="2800" w:type="dxa"/>
            <w:tcMar>
              <w:top w:w="80" w:type="dxa"/>
              <w:left w:w="120" w:type="dxa"/>
              <w:bottom w:w="80" w:type="dxa"/>
              <w:right w:w="120" w:type="dxa"/>
            </w:tcMar>
            <w:vAlign w:val="center"/>
          </w:tcPr>
          <w:p w14:paraId="48A14075" w14:textId="77777777" w:rsidR="00CB72CE" w:rsidRDefault="00CB72CE">
            <w:pPr>
              <w:spacing w:after="0" w:line="276" w:lineRule="auto"/>
            </w:pPr>
          </w:p>
        </w:tc>
        <w:tc>
          <w:tcPr>
            <w:tcW w:w="2800" w:type="dxa"/>
            <w:tcMar>
              <w:top w:w="80" w:type="dxa"/>
              <w:left w:w="120" w:type="dxa"/>
              <w:bottom w:w="80" w:type="dxa"/>
              <w:right w:w="120" w:type="dxa"/>
            </w:tcMar>
            <w:vAlign w:val="center"/>
          </w:tcPr>
          <w:p w14:paraId="6D32B659" w14:textId="77777777" w:rsidR="00CB72CE" w:rsidRDefault="00CB72CE">
            <w:pPr>
              <w:spacing w:after="0" w:line="276" w:lineRule="auto"/>
            </w:pPr>
          </w:p>
        </w:tc>
        <w:tc>
          <w:tcPr>
            <w:tcW w:w="1638" w:type="dxa"/>
            <w:tcMar>
              <w:top w:w="80" w:type="dxa"/>
              <w:left w:w="120" w:type="dxa"/>
              <w:bottom w:w="80" w:type="dxa"/>
              <w:right w:w="120" w:type="dxa"/>
            </w:tcMar>
            <w:vAlign w:val="center"/>
          </w:tcPr>
          <w:p w14:paraId="4D8A591C" w14:textId="77777777" w:rsidR="00CB72CE" w:rsidRDefault="00CB72CE">
            <w:pPr>
              <w:spacing w:after="0" w:line="276" w:lineRule="auto"/>
            </w:pPr>
          </w:p>
        </w:tc>
      </w:tr>
      <w:tr w:rsidR="00CB72CE" w14:paraId="44F04400" w14:textId="77777777">
        <w:tc>
          <w:tcPr>
            <w:tcW w:w="2400" w:type="dxa"/>
            <w:tcMar>
              <w:top w:w="80" w:type="dxa"/>
              <w:left w:w="120" w:type="dxa"/>
              <w:bottom w:w="80" w:type="dxa"/>
              <w:right w:w="120" w:type="dxa"/>
            </w:tcMar>
            <w:vAlign w:val="center"/>
          </w:tcPr>
          <w:p w14:paraId="6621AD54" w14:textId="77777777" w:rsidR="00CB72CE" w:rsidRDefault="00CB72CE">
            <w:pPr>
              <w:spacing w:after="0" w:line="276" w:lineRule="auto"/>
            </w:pPr>
          </w:p>
        </w:tc>
        <w:tc>
          <w:tcPr>
            <w:tcW w:w="2800" w:type="dxa"/>
            <w:tcMar>
              <w:top w:w="80" w:type="dxa"/>
              <w:left w:w="120" w:type="dxa"/>
              <w:bottom w:w="80" w:type="dxa"/>
              <w:right w:w="120" w:type="dxa"/>
            </w:tcMar>
            <w:vAlign w:val="center"/>
          </w:tcPr>
          <w:p w14:paraId="350349F4" w14:textId="77777777" w:rsidR="00CB72CE" w:rsidRDefault="00CB72CE">
            <w:pPr>
              <w:spacing w:after="0" w:line="276" w:lineRule="auto"/>
            </w:pPr>
          </w:p>
        </w:tc>
        <w:tc>
          <w:tcPr>
            <w:tcW w:w="2800" w:type="dxa"/>
            <w:tcMar>
              <w:top w:w="80" w:type="dxa"/>
              <w:left w:w="120" w:type="dxa"/>
              <w:bottom w:w="80" w:type="dxa"/>
              <w:right w:w="120" w:type="dxa"/>
            </w:tcMar>
            <w:vAlign w:val="center"/>
          </w:tcPr>
          <w:p w14:paraId="5A38F8B2" w14:textId="77777777" w:rsidR="00CB72CE" w:rsidRDefault="00CB72CE">
            <w:pPr>
              <w:spacing w:after="0" w:line="276" w:lineRule="auto"/>
            </w:pPr>
          </w:p>
        </w:tc>
        <w:tc>
          <w:tcPr>
            <w:tcW w:w="1638" w:type="dxa"/>
            <w:tcMar>
              <w:top w:w="80" w:type="dxa"/>
              <w:left w:w="120" w:type="dxa"/>
              <w:bottom w:w="80" w:type="dxa"/>
              <w:right w:w="120" w:type="dxa"/>
            </w:tcMar>
            <w:vAlign w:val="center"/>
          </w:tcPr>
          <w:p w14:paraId="56A9A373" w14:textId="77777777" w:rsidR="00CB72CE" w:rsidRDefault="00CB72CE">
            <w:pPr>
              <w:spacing w:after="0" w:line="276" w:lineRule="auto"/>
            </w:pPr>
          </w:p>
        </w:tc>
      </w:tr>
      <w:tr w:rsidR="00CB72CE" w14:paraId="538ADD09" w14:textId="77777777">
        <w:tc>
          <w:tcPr>
            <w:tcW w:w="2400" w:type="dxa"/>
            <w:tcMar>
              <w:top w:w="80" w:type="dxa"/>
              <w:left w:w="120" w:type="dxa"/>
              <w:bottom w:w="80" w:type="dxa"/>
              <w:right w:w="120" w:type="dxa"/>
            </w:tcMar>
            <w:vAlign w:val="center"/>
          </w:tcPr>
          <w:p w14:paraId="506D89F1" w14:textId="77777777" w:rsidR="00CB72CE" w:rsidRDefault="00CB72CE">
            <w:pPr>
              <w:spacing w:after="0" w:line="276" w:lineRule="auto"/>
            </w:pPr>
          </w:p>
        </w:tc>
        <w:tc>
          <w:tcPr>
            <w:tcW w:w="2800" w:type="dxa"/>
            <w:tcMar>
              <w:top w:w="80" w:type="dxa"/>
              <w:left w:w="120" w:type="dxa"/>
              <w:bottom w:w="80" w:type="dxa"/>
              <w:right w:w="120" w:type="dxa"/>
            </w:tcMar>
            <w:vAlign w:val="center"/>
          </w:tcPr>
          <w:p w14:paraId="1551C981" w14:textId="77777777" w:rsidR="00CB72CE" w:rsidRDefault="00CB72CE">
            <w:pPr>
              <w:spacing w:after="0" w:line="276" w:lineRule="auto"/>
            </w:pPr>
          </w:p>
        </w:tc>
        <w:tc>
          <w:tcPr>
            <w:tcW w:w="2800" w:type="dxa"/>
            <w:tcMar>
              <w:top w:w="80" w:type="dxa"/>
              <w:left w:w="120" w:type="dxa"/>
              <w:bottom w:w="80" w:type="dxa"/>
              <w:right w:w="120" w:type="dxa"/>
            </w:tcMar>
            <w:vAlign w:val="center"/>
          </w:tcPr>
          <w:p w14:paraId="7DAC235D" w14:textId="77777777" w:rsidR="00CB72CE" w:rsidRDefault="00CB72CE">
            <w:pPr>
              <w:spacing w:after="0" w:line="276" w:lineRule="auto"/>
            </w:pPr>
          </w:p>
        </w:tc>
        <w:tc>
          <w:tcPr>
            <w:tcW w:w="1638" w:type="dxa"/>
            <w:tcMar>
              <w:top w:w="80" w:type="dxa"/>
              <w:left w:w="120" w:type="dxa"/>
              <w:bottom w:w="80" w:type="dxa"/>
              <w:right w:w="120" w:type="dxa"/>
            </w:tcMar>
            <w:vAlign w:val="center"/>
          </w:tcPr>
          <w:p w14:paraId="4FD5AE41" w14:textId="77777777" w:rsidR="00CB72CE" w:rsidRDefault="00CB72CE">
            <w:pPr>
              <w:spacing w:after="0" w:line="276" w:lineRule="auto"/>
            </w:pPr>
          </w:p>
        </w:tc>
      </w:tr>
      <w:tr w:rsidR="00CB72CE" w14:paraId="0FABB5F0" w14:textId="77777777">
        <w:tc>
          <w:tcPr>
            <w:tcW w:w="2400" w:type="dxa"/>
            <w:tcMar>
              <w:top w:w="80" w:type="dxa"/>
              <w:left w:w="120" w:type="dxa"/>
              <w:bottom w:w="80" w:type="dxa"/>
              <w:right w:w="120" w:type="dxa"/>
            </w:tcMar>
            <w:vAlign w:val="center"/>
          </w:tcPr>
          <w:p w14:paraId="114E91EA" w14:textId="77777777" w:rsidR="00CB72CE" w:rsidRDefault="00CB72CE">
            <w:pPr>
              <w:spacing w:after="0" w:line="276" w:lineRule="auto"/>
            </w:pPr>
          </w:p>
        </w:tc>
        <w:tc>
          <w:tcPr>
            <w:tcW w:w="2800" w:type="dxa"/>
            <w:tcMar>
              <w:top w:w="80" w:type="dxa"/>
              <w:left w:w="120" w:type="dxa"/>
              <w:bottom w:w="80" w:type="dxa"/>
              <w:right w:w="120" w:type="dxa"/>
            </w:tcMar>
            <w:vAlign w:val="center"/>
          </w:tcPr>
          <w:p w14:paraId="0E408A37" w14:textId="77777777" w:rsidR="00CB72CE" w:rsidRDefault="00CB72CE">
            <w:pPr>
              <w:spacing w:after="0" w:line="276" w:lineRule="auto"/>
            </w:pPr>
          </w:p>
        </w:tc>
        <w:tc>
          <w:tcPr>
            <w:tcW w:w="2800" w:type="dxa"/>
            <w:tcMar>
              <w:top w:w="80" w:type="dxa"/>
              <w:left w:w="120" w:type="dxa"/>
              <w:bottom w:w="80" w:type="dxa"/>
              <w:right w:w="120" w:type="dxa"/>
            </w:tcMar>
            <w:vAlign w:val="center"/>
          </w:tcPr>
          <w:p w14:paraId="5D03090A" w14:textId="77777777" w:rsidR="00CB72CE" w:rsidRDefault="00CB72CE">
            <w:pPr>
              <w:spacing w:after="0" w:line="276" w:lineRule="auto"/>
            </w:pPr>
          </w:p>
        </w:tc>
        <w:tc>
          <w:tcPr>
            <w:tcW w:w="1638" w:type="dxa"/>
            <w:tcMar>
              <w:top w:w="80" w:type="dxa"/>
              <w:left w:w="120" w:type="dxa"/>
              <w:bottom w:w="80" w:type="dxa"/>
              <w:right w:w="120" w:type="dxa"/>
            </w:tcMar>
            <w:vAlign w:val="center"/>
          </w:tcPr>
          <w:p w14:paraId="587EB327" w14:textId="77777777" w:rsidR="00CB72CE" w:rsidRDefault="00CB72CE">
            <w:pPr>
              <w:spacing w:after="0" w:line="276" w:lineRule="auto"/>
            </w:pPr>
          </w:p>
        </w:tc>
      </w:tr>
    </w:tbl>
    <w:p w14:paraId="496F78B3" w14:textId="77777777" w:rsidR="00CB72CE" w:rsidRDefault="00000000">
      <w:pPr>
        <w:pStyle w:val="Heading2"/>
      </w:pPr>
      <w:r>
        <w:t>B. Minh chứng Tuần 02</w:t>
      </w:r>
    </w:p>
    <w:tbl>
      <w:tblPr>
        <w:tblStyle w:val="TableGrid"/>
        <w:tblW w:w="9638" w:type="dxa"/>
        <w:tblInd w:w="120" w:type="dxa"/>
        <w:tblLayout w:type="fixed"/>
        <w:tblLook w:val="04A0" w:firstRow="1" w:lastRow="0" w:firstColumn="1" w:lastColumn="0" w:noHBand="0" w:noVBand="1"/>
      </w:tblPr>
      <w:tblGrid>
        <w:gridCol w:w="650"/>
        <w:gridCol w:w="1500"/>
        <w:gridCol w:w="3000"/>
        <w:gridCol w:w="3100"/>
        <w:gridCol w:w="1388"/>
      </w:tblGrid>
      <w:tr w:rsidR="00CB72CE" w14:paraId="6E9B46B8" w14:textId="77777777">
        <w:trPr>
          <w:tblHeader/>
        </w:trPr>
        <w:tc>
          <w:tcPr>
            <w:tcW w:w="650" w:type="dxa"/>
            <w:shd w:val="clear" w:color="auto" w:fill="1F4E79"/>
            <w:tcMar>
              <w:top w:w="80" w:type="dxa"/>
              <w:left w:w="120" w:type="dxa"/>
              <w:bottom w:w="80" w:type="dxa"/>
              <w:right w:w="120" w:type="dxa"/>
            </w:tcMar>
            <w:vAlign w:val="center"/>
          </w:tcPr>
          <w:p w14:paraId="547653ED" w14:textId="77777777" w:rsidR="00CB72CE" w:rsidRDefault="00000000">
            <w:pPr>
              <w:spacing w:after="0" w:line="276" w:lineRule="auto"/>
              <w:jc w:val="center"/>
            </w:pPr>
            <w:r>
              <w:rPr>
                <w:rFonts w:cs="Times New Roman"/>
                <w:b/>
                <w:color w:val="FFFFFF"/>
                <w:sz w:val="20"/>
              </w:rPr>
              <w:t>ID</w:t>
            </w:r>
          </w:p>
        </w:tc>
        <w:tc>
          <w:tcPr>
            <w:tcW w:w="1500" w:type="dxa"/>
            <w:shd w:val="clear" w:color="auto" w:fill="1F4E79"/>
            <w:tcMar>
              <w:top w:w="80" w:type="dxa"/>
              <w:left w:w="120" w:type="dxa"/>
              <w:bottom w:w="80" w:type="dxa"/>
              <w:right w:w="120" w:type="dxa"/>
            </w:tcMar>
            <w:vAlign w:val="center"/>
          </w:tcPr>
          <w:p w14:paraId="5A7E9053" w14:textId="77777777" w:rsidR="00CB72CE" w:rsidRDefault="00000000">
            <w:pPr>
              <w:spacing w:after="0" w:line="276" w:lineRule="auto"/>
              <w:jc w:val="center"/>
            </w:pPr>
            <w:r>
              <w:rPr>
                <w:rFonts w:cs="Times New Roman"/>
                <w:b/>
                <w:color w:val="FFFFFF"/>
                <w:sz w:val="20"/>
              </w:rPr>
              <w:t>Loại</w:t>
            </w:r>
          </w:p>
        </w:tc>
        <w:tc>
          <w:tcPr>
            <w:tcW w:w="3000" w:type="dxa"/>
            <w:shd w:val="clear" w:color="auto" w:fill="1F4E79"/>
            <w:tcMar>
              <w:top w:w="80" w:type="dxa"/>
              <w:left w:w="120" w:type="dxa"/>
              <w:bottom w:w="80" w:type="dxa"/>
              <w:right w:w="120" w:type="dxa"/>
            </w:tcMar>
            <w:vAlign w:val="center"/>
          </w:tcPr>
          <w:p w14:paraId="4473A934" w14:textId="77777777" w:rsidR="00CB72CE" w:rsidRDefault="00000000">
            <w:pPr>
              <w:spacing w:after="0" w:line="276" w:lineRule="auto"/>
              <w:jc w:val="center"/>
            </w:pPr>
            <w:r>
              <w:rPr>
                <w:rFonts w:cs="Times New Roman"/>
                <w:b/>
                <w:color w:val="FFFFFF"/>
                <w:sz w:val="20"/>
              </w:rPr>
              <w:t>Tên file/link/commit</w:t>
            </w:r>
          </w:p>
        </w:tc>
        <w:tc>
          <w:tcPr>
            <w:tcW w:w="3100" w:type="dxa"/>
            <w:shd w:val="clear" w:color="auto" w:fill="1F4E79"/>
            <w:tcMar>
              <w:top w:w="80" w:type="dxa"/>
              <w:left w:w="120" w:type="dxa"/>
              <w:bottom w:w="80" w:type="dxa"/>
              <w:right w:w="120" w:type="dxa"/>
            </w:tcMar>
            <w:vAlign w:val="center"/>
          </w:tcPr>
          <w:p w14:paraId="242EFCB2" w14:textId="77777777" w:rsidR="00CB72CE" w:rsidRDefault="00000000">
            <w:pPr>
              <w:spacing w:after="0" w:line="276" w:lineRule="auto"/>
              <w:jc w:val="center"/>
            </w:pPr>
            <w:r>
              <w:rPr>
                <w:rFonts w:cs="Times New Roman"/>
                <w:b/>
                <w:color w:val="FFFFFF"/>
                <w:sz w:val="20"/>
              </w:rPr>
              <w:t>Nội dung chứng minh</w:t>
            </w:r>
          </w:p>
        </w:tc>
        <w:tc>
          <w:tcPr>
            <w:tcW w:w="1388" w:type="dxa"/>
            <w:shd w:val="clear" w:color="auto" w:fill="1F4E79"/>
            <w:tcMar>
              <w:top w:w="80" w:type="dxa"/>
              <w:left w:w="120" w:type="dxa"/>
              <w:bottom w:w="80" w:type="dxa"/>
              <w:right w:w="120" w:type="dxa"/>
            </w:tcMar>
            <w:vAlign w:val="center"/>
          </w:tcPr>
          <w:p w14:paraId="39A0F31C" w14:textId="77777777" w:rsidR="00CB72CE" w:rsidRDefault="00000000">
            <w:pPr>
              <w:spacing w:after="0" w:line="276" w:lineRule="auto"/>
              <w:jc w:val="center"/>
            </w:pPr>
            <w:r>
              <w:rPr>
                <w:rFonts w:cs="Times New Roman"/>
                <w:b/>
                <w:color w:val="FFFFFF"/>
                <w:sz w:val="20"/>
              </w:rPr>
              <w:t>Ngày</w:t>
            </w:r>
          </w:p>
        </w:tc>
      </w:tr>
      <w:tr w:rsidR="00CB72CE" w14:paraId="64F628F2" w14:textId="77777777">
        <w:tc>
          <w:tcPr>
            <w:tcW w:w="650" w:type="dxa"/>
            <w:tcMar>
              <w:top w:w="80" w:type="dxa"/>
              <w:left w:w="120" w:type="dxa"/>
              <w:bottom w:w="80" w:type="dxa"/>
              <w:right w:w="120" w:type="dxa"/>
            </w:tcMar>
            <w:vAlign w:val="center"/>
          </w:tcPr>
          <w:p w14:paraId="55F500F8" w14:textId="77777777" w:rsidR="00CB72CE" w:rsidRDefault="00000000">
            <w:pPr>
              <w:spacing w:after="0" w:line="276" w:lineRule="auto"/>
              <w:jc w:val="center"/>
            </w:pPr>
            <w:r>
              <w:rPr>
                <w:rFonts w:cs="Times New Roman"/>
                <w:sz w:val="21"/>
              </w:rPr>
              <w:t>MC-01</w:t>
            </w:r>
          </w:p>
        </w:tc>
        <w:tc>
          <w:tcPr>
            <w:tcW w:w="1500" w:type="dxa"/>
            <w:tcMar>
              <w:top w:w="80" w:type="dxa"/>
              <w:left w:w="120" w:type="dxa"/>
              <w:bottom w:w="80" w:type="dxa"/>
              <w:right w:w="120" w:type="dxa"/>
            </w:tcMar>
            <w:vAlign w:val="center"/>
          </w:tcPr>
          <w:p w14:paraId="33331B50" w14:textId="77777777" w:rsidR="00CB72CE" w:rsidRDefault="00CB72CE">
            <w:pPr>
              <w:spacing w:after="0" w:line="276" w:lineRule="auto"/>
            </w:pPr>
          </w:p>
        </w:tc>
        <w:tc>
          <w:tcPr>
            <w:tcW w:w="3000" w:type="dxa"/>
            <w:tcMar>
              <w:top w:w="80" w:type="dxa"/>
              <w:left w:w="120" w:type="dxa"/>
              <w:bottom w:w="80" w:type="dxa"/>
              <w:right w:w="120" w:type="dxa"/>
            </w:tcMar>
            <w:vAlign w:val="center"/>
          </w:tcPr>
          <w:p w14:paraId="4AAB9125" w14:textId="77777777" w:rsidR="00CB72CE" w:rsidRDefault="00CB72CE">
            <w:pPr>
              <w:spacing w:after="0" w:line="276" w:lineRule="auto"/>
            </w:pPr>
          </w:p>
        </w:tc>
        <w:tc>
          <w:tcPr>
            <w:tcW w:w="3100" w:type="dxa"/>
            <w:tcMar>
              <w:top w:w="80" w:type="dxa"/>
              <w:left w:w="120" w:type="dxa"/>
              <w:bottom w:w="80" w:type="dxa"/>
              <w:right w:w="120" w:type="dxa"/>
            </w:tcMar>
            <w:vAlign w:val="center"/>
          </w:tcPr>
          <w:p w14:paraId="32EC246A" w14:textId="77777777" w:rsidR="00CB72CE" w:rsidRDefault="00CB72CE">
            <w:pPr>
              <w:spacing w:after="0" w:line="276" w:lineRule="auto"/>
            </w:pPr>
          </w:p>
        </w:tc>
        <w:tc>
          <w:tcPr>
            <w:tcW w:w="1388" w:type="dxa"/>
            <w:tcMar>
              <w:top w:w="80" w:type="dxa"/>
              <w:left w:w="120" w:type="dxa"/>
              <w:bottom w:w="80" w:type="dxa"/>
              <w:right w:w="120" w:type="dxa"/>
            </w:tcMar>
            <w:vAlign w:val="center"/>
          </w:tcPr>
          <w:p w14:paraId="283DC688" w14:textId="77777777" w:rsidR="00CB72CE" w:rsidRDefault="00CB72CE">
            <w:pPr>
              <w:spacing w:after="0" w:line="276" w:lineRule="auto"/>
            </w:pPr>
          </w:p>
        </w:tc>
      </w:tr>
      <w:tr w:rsidR="00CB72CE" w14:paraId="3EC83EC8" w14:textId="77777777">
        <w:tc>
          <w:tcPr>
            <w:tcW w:w="650" w:type="dxa"/>
            <w:tcMar>
              <w:top w:w="80" w:type="dxa"/>
              <w:left w:w="120" w:type="dxa"/>
              <w:bottom w:w="80" w:type="dxa"/>
              <w:right w:w="120" w:type="dxa"/>
            </w:tcMar>
            <w:vAlign w:val="center"/>
          </w:tcPr>
          <w:p w14:paraId="528DA813" w14:textId="77777777" w:rsidR="00CB72CE" w:rsidRDefault="00000000">
            <w:pPr>
              <w:spacing w:after="0" w:line="276" w:lineRule="auto"/>
              <w:jc w:val="center"/>
            </w:pPr>
            <w:r>
              <w:rPr>
                <w:rFonts w:cs="Times New Roman"/>
                <w:sz w:val="21"/>
              </w:rPr>
              <w:t>MC-02</w:t>
            </w:r>
          </w:p>
        </w:tc>
        <w:tc>
          <w:tcPr>
            <w:tcW w:w="1500" w:type="dxa"/>
            <w:tcMar>
              <w:top w:w="80" w:type="dxa"/>
              <w:left w:w="120" w:type="dxa"/>
              <w:bottom w:w="80" w:type="dxa"/>
              <w:right w:w="120" w:type="dxa"/>
            </w:tcMar>
            <w:vAlign w:val="center"/>
          </w:tcPr>
          <w:p w14:paraId="1F75CAC7" w14:textId="77777777" w:rsidR="00CB72CE" w:rsidRDefault="00CB72CE">
            <w:pPr>
              <w:spacing w:after="0" w:line="276" w:lineRule="auto"/>
            </w:pPr>
          </w:p>
        </w:tc>
        <w:tc>
          <w:tcPr>
            <w:tcW w:w="3000" w:type="dxa"/>
            <w:tcMar>
              <w:top w:w="80" w:type="dxa"/>
              <w:left w:w="120" w:type="dxa"/>
              <w:bottom w:w="80" w:type="dxa"/>
              <w:right w:w="120" w:type="dxa"/>
            </w:tcMar>
            <w:vAlign w:val="center"/>
          </w:tcPr>
          <w:p w14:paraId="04F10106" w14:textId="77777777" w:rsidR="00CB72CE" w:rsidRDefault="00CB72CE">
            <w:pPr>
              <w:spacing w:after="0" w:line="276" w:lineRule="auto"/>
            </w:pPr>
          </w:p>
        </w:tc>
        <w:tc>
          <w:tcPr>
            <w:tcW w:w="3100" w:type="dxa"/>
            <w:tcMar>
              <w:top w:w="80" w:type="dxa"/>
              <w:left w:w="120" w:type="dxa"/>
              <w:bottom w:w="80" w:type="dxa"/>
              <w:right w:w="120" w:type="dxa"/>
            </w:tcMar>
            <w:vAlign w:val="center"/>
          </w:tcPr>
          <w:p w14:paraId="2CC0F6A8" w14:textId="77777777" w:rsidR="00CB72CE" w:rsidRDefault="00CB72CE">
            <w:pPr>
              <w:spacing w:after="0" w:line="276" w:lineRule="auto"/>
            </w:pPr>
          </w:p>
        </w:tc>
        <w:tc>
          <w:tcPr>
            <w:tcW w:w="1388" w:type="dxa"/>
            <w:tcMar>
              <w:top w:w="80" w:type="dxa"/>
              <w:left w:w="120" w:type="dxa"/>
              <w:bottom w:w="80" w:type="dxa"/>
              <w:right w:w="120" w:type="dxa"/>
            </w:tcMar>
            <w:vAlign w:val="center"/>
          </w:tcPr>
          <w:p w14:paraId="01C35CB5" w14:textId="77777777" w:rsidR="00CB72CE" w:rsidRDefault="00CB72CE">
            <w:pPr>
              <w:spacing w:after="0" w:line="276" w:lineRule="auto"/>
            </w:pPr>
          </w:p>
        </w:tc>
      </w:tr>
      <w:tr w:rsidR="00CB72CE" w14:paraId="6ECDEA5C" w14:textId="77777777">
        <w:tc>
          <w:tcPr>
            <w:tcW w:w="650" w:type="dxa"/>
            <w:tcMar>
              <w:top w:w="80" w:type="dxa"/>
              <w:left w:w="120" w:type="dxa"/>
              <w:bottom w:w="80" w:type="dxa"/>
              <w:right w:w="120" w:type="dxa"/>
            </w:tcMar>
            <w:vAlign w:val="center"/>
          </w:tcPr>
          <w:p w14:paraId="231D4CE3" w14:textId="77777777" w:rsidR="00CB72CE" w:rsidRDefault="00000000">
            <w:pPr>
              <w:spacing w:after="0" w:line="276" w:lineRule="auto"/>
              <w:jc w:val="center"/>
            </w:pPr>
            <w:r>
              <w:rPr>
                <w:rFonts w:cs="Times New Roman"/>
                <w:sz w:val="21"/>
              </w:rPr>
              <w:t>MC-03</w:t>
            </w:r>
          </w:p>
        </w:tc>
        <w:tc>
          <w:tcPr>
            <w:tcW w:w="1500" w:type="dxa"/>
            <w:tcMar>
              <w:top w:w="80" w:type="dxa"/>
              <w:left w:w="120" w:type="dxa"/>
              <w:bottom w:w="80" w:type="dxa"/>
              <w:right w:w="120" w:type="dxa"/>
            </w:tcMar>
            <w:vAlign w:val="center"/>
          </w:tcPr>
          <w:p w14:paraId="361B5CDC" w14:textId="77777777" w:rsidR="00CB72CE" w:rsidRDefault="00CB72CE">
            <w:pPr>
              <w:spacing w:after="0" w:line="276" w:lineRule="auto"/>
            </w:pPr>
          </w:p>
        </w:tc>
        <w:tc>
          <w:tcPr>
            <w:tcW w:w="3000" w:type="dxa"/>
            <w:tcMar>
              <w:top w:w="80" w:type="dxa"/>
              <w:left w:w="120" w:type="dxa"/>
              <w:bottom w:w="80" w:type="dxa"/>
              <w:right w:w="120" w:type="dxa"/>
            </w:tcMar>
            <w:vAlign w:val="center"/>
          </w:tcPr>
          <w:p w14:paraId="52C626D5" w14:textId="77777777" w:rsidR="00CB72CE" w:rsidRDefault="00CB72CE">
            <w:pPr>
              <w:spacing w:after="0" w:line="276" w:lineRule="auto"/>
            </w:pPr>
          </w:p>
        </w:tc>
        <w:tc>
          <w:tcPr>
            <w:tcW w:w="3100" w:type="dxa"/>
            <w:tcMar>
              <w:top w:w="80" w:type="dxa"/>
              <w:left w:w="120" w:type="dxa"/>
              <w:bottom w:w="80" w:type="dxa"/>
              <w:right w:w="120" w:type="dxa"/>
            </w:tcMar>
            <w:vAlign w:val="center"/>
          </w:tcPr>
          <w:p w14:paraId="16CC9B17" w14:textId="77777777" w:rsidR="00CB72CE" w:rsidRDefault="00CB72CE">
            <w:pPr>
              <w:spacing w:after="0" w:line="276" w:lineRule="auto"/>
            </w:pPr>
          </w:p>
        </w:tc>
        <w:tc>
          <w:tcPr>
            <w:tcW w:w="1388" w:type="dxa"/>
            <w:tcMar>
              <w:top w:w="80" w:type="dxa"/>
              <w:left w:w="120" w:type="dxa"/>
              <w:bottom w:w="80" w:type="dxa"/>
              <w:right w:w="120" w:type="dxa"/>
            </w:tcMar>
            <w:vAlign w:val="center"/>
          </w:tcPr>
          <w:p w14:paraId="42666F70" w14:textId="77777777" w:rsidR="00CB72CE" w:rsidRDefault="00CB72CE">
            <w:pPr>
              <w:spacing w:after="0" w:line="276" w:lineRule="auto"/>
            </w:pPr>
          </w:p>
        </w:tc>
      </w:tr>
      <w:tr w:rsidR="00CB72CE" w14:paraId="5F6A02FC" w14:textId="77777777">
        <w:tc>
          <w:tcPr>
            <w:tcW w:w="650" w:type="dxa"/>
            <w:tcMar>
              <w:top w:w="80" w:type="dxa"/>
              <w:left w:w="120" w:type="dxa"/>
              <w:bottom w:w="80" w:type="dxa"/>
              <w:right w:w="120" w:type="dxa"/>
            </w:tcMar>
            <w:vAlign w:val="center"/>
          </w:tcPr>
          <w:p w14:paraId="6CA4C0FB" w14:textId="77777777" w:rsidR="00CB72CE" w:rsidRDefault="00000000">
            <w:pPr>
              <w:spacing w:after="0" w:line="276" w:lineRule="auto"/>
              <w:jc w:val="center"/>
            </w:pPr>
            <w:r>
              <w:rPr>
                <w:rFonts w:cs="Times New Roman"/>
                <w:sz w:val="21"/>
              </w:rPr>
              <w:t>MC-</w:t>
            </w:r>
            <w:r>
              <w:rPr>
                <w:rFonts w:cs="Times New Roman"/>
                <w:sz w:val="21"/>
              </w:rPr>
              <w:lastRenderedPageBreak/>
              <w:t>04</w:t>
            </w:r>
          </w:p>
        </w:tc>
        <w:tc>
          <w:tcPr>
            <w:tcW w:w="1500" w:type="dxa"/>
            <w:tcMar>
              <w:top w:w="80" w:type="dxa"/>
              <w:left w:w="120" w:type="dxa"/>
              <w:bottom w:w="80" w:type="dxa"/>
              <w:right w:w="120" w:type="dxa"/>
            </w:tcMar>
            <w:vAlign w:val="center"/>
          </w:tcPr>
          <w:p w14:paraId="078C5D3D" w14:textId="77777777" w:rsidR="00CB72CE" w:rsidRDefault="00CB72CE">
            <w:pPr>
              <w:spacing w:after="0" w:line="276" w:lineRule="auto"/>
            </w:pPr>
          </w:p>
        </w:tc>
        <w:tc>
          <w:tcPr>
            <w:tcW w:w="3000" w:type="dxa"/>
            <w:tcMar>
              <w:top w:w="80" w:type="dxa"/>
              <w:left w:w="120" w:type="dxa"/>
              <w:bottom w:w="80" w:type="dxa"/>
              <w:right w:w="120" w:type="dxa"/>
            </w:tcMar>
            <w:vAlign w:val="center"/>
          </w:tcPr>
          <w:p w14:paraId="2EE1B0F9" w14:textId="77777777" w:rsidR="00CB72CE" w:rsidRDefault="00CB72CE">
            <w:pPr>
              <w:spacing w:after="0" w:line="276" w:lineRule="auto"/>
            </w:pPr>
          </w:p>
        </w:tc>
        <w:tc>
          <w:tcPr>
            <w:tcW w:w="3100" w:type="dxa"/>
            <w:tcMar>
              <w:top w:w="80" w:type="dxa"/>
              <w:left w:w="120" w:type="dxa"/>
              <w:bottom w:w="80" w:type="dxa"/>
              <w:right w:w="120" w:type="dxa"/>
            </w:tcMar>
            <w:vAlign w:val="center"/>
          </w:tcPr>
          <w:p w14:paraId="234F02B2" w14:textId="77777777" w:rsidR="00CB72CE" w:rsidRDefault="00CB72CE">
            <w:pPr>
              <w:spacing w:after="0" w:line="276" w:lineRule="auto"/>
            </w:pPr>
          </w:p>
        </w:tc>
        <w:tc>
          <w:tcPr>
            <w:tcW w:w="1388" w:type="dxa"/>
            <w:tcMar>
              <w:top w:w="80" w:type="dxa"/>
              <w:left w:w="120" w:type="dxa"/>
              <w:bottom w:w="80" w:type="dxa"/>
              <w:right w:w="120" w:type="dxa"/>
            </w:tcMar>
            <w:vAlign w:val="center"/>
          </w:tcPr>
          <w:p w14:paraId="29273005" w14:textId="77777777" w:rsidR="00CB72CE" w:rsidRDefault="00CB72CE">
            <w:pPr>
              <w:spacing w:after="0" w:line="276" w:lineRule="auto"/>
            </w:pPr>
          </w:p>
        </w:tc>
      </w:tr>
      <w:tr w:rsidR="00CB72CE" w14:paraId="5E4EBA2F" w14:textId="77777777">
        <w:tc>
          <w:tcPr>
            <w:tcW w:w="650" w:type="dxa"/>
            <w:tcMar>
              <w:top w:w="80" w:type="dxa"/>
              <w:left w:w="120" w:type="dxa"/>
              <w:bottom w:w="80" w:type="dxa"/>
              <w:right w:w="120" w:type="dxa"/>
            </w:tcMar>
            <w:vAlign w:val="center"/>
          </w:tcPr>
          <w:p w14:paraId="01016F38" w14:textId="77777777" w:rsidR="00CB72CE" w:rsidRDefault="00000000">
            <w:pPr>
              <w:spacing w:after="0" w:line="276" w:lineRule="auto"/>
              <w:jc w:val="center"/>
            </w:pPr>
            <w:r>
              <w:rPr>
                <w:rFonts w:cs="Times New Roman"/>
                <w:sz w:val="21"/>
              </w:rPr>
              <w:t>MC-05</w:t>
            </w:r>
          </w:p>
        </w:tc>
        <w:tc>
          <w:tcPr>
            <w:tcW w:w="1500" w:type="dxa"/>
            <w:tcMar>
              <w:top w:w="80" w:type="dxa"/>
              <w:left w:w="120" w:type="dxa"/>
              <w:bottom w:w="80" w:type="dxa"/>
              <w:right w:w="120" w:type="dxa"/>
            </w:tcMar>
            <w:vAlign w:val="center"/>
          </w:tcPr>
          <w:p w14:paraId="2F145983" w14:textId="77777777" w:rsidR="00CB72CE" w:rsidRDefault="00CB72CE">
            <w:pPr>
              <w:spacing w:after="0" w:line="276" w:lineRule="auto"/>
            </w:pPr>
          </w:p>
        </w:tc>
        <w:tc>
          <w:tcPr>
            <w:tcW w:w="3000" w:type="dxa"/>
            <w:tcMar>
              <w:top w:w="80" w:type="dxa"/>
              <w:left w:w="120" w:type="dxa"/>
              <w:bottom w:w="80" w:type="dxa"/>
              <w:right w:w="120" w:type="dxa"/>
            </w:tcMar>
            <w:vAlign w:val="center"/>
          </w:tcPr>
          <w:p w14:paraId="3ABAC9D6" w14:textId="77777777" w:rsidR="00CB72CE" w:rsidRDefault="00CB72CE">
            <w:pPr>
              <w:spacing w:after="0" w:line="276" w:lineRule="auto"/>
            </w:pPr>
          </w:p>
        </w:tc>
        <w:tc>
          <w:tcPr>
            <w:tcW w:w="3100" w:type="dxa"/>
            <w:tcMar>
              <w:top w:w="80" w:type="dxa"/>
              <w:left w:w="120" w:type="dxa"/>
              <w:bottom w:w="80" w:type="dxa"/>
              <w:right w:w="120" w:type="dxa"/>
            </w:tcMar>
            <w:vAlign w:val="center"/>
          </w:tcPr>
          <w:p w14:paraId="2ADDF484" w14:textId="77777777" w:rsidR="00CB72CE" w:rsidRDefault="00CB72CE">
            <w:pPr>
              <w:spacing w:after="0" w:line="276" w:lineRule="auto"/>
            </w:pPr>
          </w:p>
        </w:tc>
        <w:tc>
          <w:tcPr>
            <w:tcW w:w="1388" w:type="dxa"/>
            <w:tcMar>
              <w:top w:w="80" w:type="dxa"/>
              <w:left w:w="120" w:type="dxa"/>
              <w:bottom w:w="80" w:type="dxa"/>
              <w:right w:w="120" w:type="dxa"/>
            </w:tcMar>
            <w:vAlign w:val="center"/>
          </w:tcPr>
          <w:p w14:paraId="1FFA3EFA" w14:textId="77777777" w:rsidR="00CB72CE" w:rsidRDefault="00CB72CE">
            <w:pPr>
              <w:spacing w:after="0" w:line="276" w:lineRule="auto"/>
            </w:pPr>
          </w:p>
        </w:tc>
      </w:tr>
    </w:tbl>
    <w:p w14:paraId="0D499437" w14:textId="77777777" w:rsidR="00CB72CE" w:rsidRDefault="00000000">
      <w:pPr>
        <w:pStyle w:val="Heading2"/>
      </w:pPr>
      <w:r>
        <w:t>C. Cam kết trước Buổi 03</w:t>
      </w:r>
    </w:p>
    <w:tbl>
      <w:tblPr>
        <w:tblStyle w:val="TableGrid"/>
        <w:tblW w:w="9638" w:type="dxa"/>
        <w:tblInd w:w="120" w:type="dxa"/>
        <w:tblLayout w:type="fixed"/>
        <w:tblLook w:val="04A0" w:firstRow="1" w:lastRow="0" w:firstColumn="1" w:lastColumn="0" w:noHBand="0" w:noVBand="1"/>
      </w:tblPr>
      <w:tblGrid>
        <w:gridCol w:w="2800"/>
        <w:gridCol w:w="6838"/>
      </w:tblGrid>
      <w:tr w:rsidR="00CB72CE" w14:paraId="01EFDD75" w14:textId="77777777">
        <w:tc>
          <w:tcPr>
            <w:tcW w:w="2800" w:type="dxa"/>
            <w:shd w:val="clear" w:color="auto" w:fill="E8EEF5"/>
            <w:tcMar>
              <w:top w:w="80" w:type="dxa"/>
              <w:left w:w="120" w:type="dxa"/>
              <w:bottom w:w="80" w:type="dxa"/>
              <w:right w:w="120" w:type="dxa"/>
            </w:tcMar>
            <w:vAlign w:val="center"/>
          </w:tcPr>
          <w:p w14:paraId="5AC7AE1D" w14:textId="77777777" w:rsidR="00CB72CE" w:rsidRDefault="00000000">
            <w:pPr>
              <w:spacing w:after="0" w:line="276" w:lineRule="auto"/>
            </w:pPr>
            <w:r>
              <w:rPr>
                <w:rFonts w:cs="Times New Roman"/>
                <w:b/>
                <w:sz w:val="21"/>
              </w:rPr>
              <w:t>Phần sẽ hoàn thành</w:t>
            </w:r>
          </w:p>
        </w:tc>
        <w:tc>
          <w:tcPr>
            <w:tcW w:w="6838" w:type="dxa"/>
            <w:tcMar>
              <w:top w:w="80" w:type="dxa"/>
              <w:left w:w="120" w:type="dxa"/>
              <w:bottom w:w="80" w:type="dxa"/>
              <w:right w:w="120" w:type="dxa"/>
            </w:tcMar>
            <w:vAlign w:val="center"/>
          </w:tcPr>
          <w:p w14:paraId="396F67DA" w14:textId="77777777" w:rsidR="00CB72CE" w:rsidRDefault="00000000">
            <w:pPr>
              <w:spacing w:after="0" w:line="276" w:lineRule="auto"/>
            </w:pPr>
            <w:r>
              <w:rPr>
                <w:rFonts w:cs="Times New Roman"/>
                <w:i/>
                <w:color w:val="5B6573"/>
                <w:sz w:val="21"/>
              </w:rPr>
              <w:t>[Hoàn thiện Chương 2 và chuẩn bị Chương 3]</w:t>
            </w:r>
          </w:p>
        </w:tc>
      </w:tr>
      <w:tr w:rsidR="00CB72CE" w14:paraId="64E1587E" w14:textId="77777777">
        <w:tc>
          <w:tcPr>
            <w:tcW w:w="2800" w:type="dxa"/>
            <w:shd w:val="clear" w:color="auto" w:fill="E8EEF5"/>
            <w:tcMar>
              <w:top w:w="80" w:type="dxa"/>
              <w:left w:w="120" w:type="dxa"/>
              <w:bottom w:w="80" w:type="dxa"/>
              <w:right w:w="120" w:type="dxa"/>
            </w:tcMar>
            <w:vAlign w:val="center"/>
          </w:tcPr>
          <w:p w14:paraId="6A0F7B03" w14:textId="77777777" w:rsidR="00CB72CE" w:rsidRDefault="00000000">
            <w:pPr>
              <w:spacing w:after="0" w:line="276" w:lineRule="auto"/>
            </w:pPr>
            <w:r>
              <w:rPr>
                <w:rFonts w:cs="Times New Roman"/>
                <w:b/>
                <w:sz w:val="21"/>
              </w:rPr>
              <w:t>Sản phẩm dự kiến</w:t>
            </w:r>
          </w:p>
        </w:tc>
        <w:tc>
          <w:tcPr>
            <w:tcW w:w="6838" w:type="dxa"/>
            <w:tcMar>
              <w:top w:w="80" w:type="dxa"/>
              <w:left w:w="120" w:type="dxa"/>
              <w:bottom w:w="80" w:type="dxa"/>
              <w:right w:w="120" w:type="dxa"/>
            </w:tcMar>
            <w:vAlign w:val="center"/>
          </w:tcPr>
          <w:p w14:paraId="6EEF140E" w14:textId="77777777" w:rsidR="00CB72CE" w:rsidRDefault="00000000">
            <w:pPr>
              <w:spacing w:after="0" w:line="276" w:lineRule="auto"/>
            </w:pPr>
            <w:r>
              <w:rPr>
                <w:rFonts w:cs="Times New Roman"/>
                <w:i/>
                <w:color w:val="5B6573"/>
                <w:sz w:val="21"/>
              </w:rPr>
              <w:t>[Sơ đồ/phương pháp/test plan/checklist bản tiếp theo]</w:t>
            </w:r>
          </w:p>
        </w:tc>
      </w:tr>
      <w:tr w:rsidR="00CB72CE" w14:paraId="56A63AF5" w14:textId="77777777">
        <w:tc>
          <w:tcPr>
            <w:tcW w:w="2800" w:type="dxa"/>
            <w:shd w:val="clear" w:color="auto" w:fill="E8EEF5"/>
            <w:tcMar>
              <w:top w:w="80" w:type="dxa"/>
              <w:left w:w="120" w:type="dxa"/>
              <w:bottom w:w="80" w:type="dxa"/>
              <w:right w:w="120" w:type="dxa"/>
            </w:tcMar>
            <w:vAlign w:val="center"/>
          </w:tcPr>
          <w:p w14:paraId="340CB9E8" w14:textId="77777777" w:rsidR="00CB72CE" w:rsidRDefault="00000000">
            <w:pPr>
              <w:spacing w:after="0" w:line="276" w:lineRule="auto"/>
            </w:pPr>
            <w:r>
              <w:rPr>
                <w:rFonts w:cs="Times New Roman"/>
                <w:b/>
                <w:sz w:val="21"/>
              </w:rPr>
              <w:t>Mốc hoàn thành</w:t>
            </w:r>
          </w:p>
        </w:tc>
        <w:tc>
          <w:tcPr>
            <w:tcW w:w="6838" w:type="dxa"/>
            <w:tcMar>
              <w:top w:w="80" w:type="dxa"/>
              <w:left w:w="120" w:type="dxa"/>
              <w:bottom w:w="80" w:type="dxa"/>
              <w:right w:w="120" w:type="dxa"/>
            </w:tcMar>
            <w:vAlign w:val="center"/>
          </w:tcPr>
          <w:p w14:paraId="6744D4D7" w14:textId="77777777" w:rsidR="00CB72CE" w:rsidRDefault="00000000">
            <w:pPr>
              <w:spacing w:after="0" w:line="276" w:lineRule="auto"/>
            </w:pPr>
            <w:r>
              <w:rPr>
                <w:rFonts w:cs="Times New Roman"/>
                <w:i/>
                <w:color w:val="5B6573"/>
                <w:sz w:val="21"/>
              </w:rPr>
              <w:t>[dd/mm/yyyy + commit dự kiến]</w:t>
            </w:r>
          </w:p>
        </w:tc>
      </w:tr>
      <w:tr w:rsidR="00CB72CE" w14:paraId="14497D7F" w14:textId="77777777">
        <w:tc>
          <w:tcPr>
            <w:tcW w:w="2800" w:type="dxa"/>
            <w:shd w:val="clear" w:color="auto" w:fill="E8EEF5"/>
            <w:tcMar>
              <w:top w:w="80" w:type="dxa"/>
              <w:left w:w="120" w:type="dxa"/>
              <w:bottom w:w="80" w:type="dxa"/>
              <w:right w:w="120" w:type="dxa"/>
            </w:tcMar>
            <w:vAlign w:val="center"/>
          </w:tcPr>
          <w:p w14:paraId="4230B6B3" w14:textId="77777777" w:rsidR="00CB72CE" w:rsidRDefault="00000000">
            <w:pPr>
              <w:spacing w:after="0" w:line="276" w:lineRule="auto"/>
            </w:pPr>
            <w:r>
              <w:rPr>
                <w:rFonts w:cs="Times New Roman"/>
                <w:b/>
                <w:sz w:val="21"/>
              </w:rPr>
              <w:t>Hỗ trợ cần từ giảng viên</w:t>
            </w:r>
          </w:p>
        </w:tc>
        <w:tc>
          <w:tcPr>
            <w:tcW w:w="6838" w:type="dxa"/>
            <w:tcMar>
              <w:top w:w="80" w:type="dxa"/>
              <w:left w:w="120" w:type="dxa"/>
              <w:bottom w:w="80" w:type="dxa"/>
              <w:right w:w="120" w:type="dxa"/>
            </w:tcMar>
            <w:vAlign w:val="center"/>
          </w:tcPr>
          <w:p w14:paraId="61DDC7DE" w14:textId="77777777" w:rsidR="00CB72CE" w:rsidRDefault="00CB72CE">
            <w:pPr>
              <w:spacing w:after="0" w:line="276" w:lineRule="auto"/>
            </w:pPr>
          </w:p>
        </w:tc>
      </w:tr>
    </w:tbl>
    <w:p w14:paraId="62602F8D" w14:textId="77777777" w:rsidR="0062304B" w:rsidRDefault="0062304B"/>
    <w:sectPr w:rsidR="0062304B" w:rsidSect="00034616">
      <w:footerReference w:type="default" r:id="rId31"/>
      <w:pgSz w:w="11906" w:h="16838"/>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8EC48" w14:textId="77777777" w:rsidR="00E61748" w:rsidRDefault="00E61748">
      <w:pPr>
        <w:spacing w:after="0" w:line="240" w:lineRule="auto"/>
      </w:pPr>
      <w:r>
        <w:separator/>
      </w:r>
    </w:p>
  </w:endnote>
  <w:endnote w:type="continuationSeparator" w:id="0">
    <w:p w14:paraId="6F5EF2F0" w14:textId="77777777" w:rsidR="00E61748" w:rsidRDefault="00E61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DCEE" w14:textId="77777777" w:rsidR="00CB72CE" w:rsidRDefault="00000000">
    <w:pPr>
      <w:pStyle w:val="Footer"/>
      <w:jc w:val="right"/>
    </w:pPr>
    <w:r>
      <w:rPr>
        <w:rFonts w:cs="Times New Roman"/>
        <w:color w:val="5B6573"/>
        <w:sz w:val="18"/>
      </w:rPr>
      <w:t xml:space="preserve">Trang </w:t>
    </w:r>
    <w:r>
      <w:rPr>
        <w:rFonts w:cs="Times New Roman"/>
        <w:color w:val="5B6573"/>
        <w:sz w:val="18"/>
      </w:rPr>
      <w:fldChar w:fldCharType="begin"/>
    </w:r>
    <w:r>
      <w:rPr>
        <w:rFonts w:cs="Times New Roman"/>
        <w:color w:val="5B6573"/>
        <w:sz w:val="18"/>
      </w:rPr>
      <w:instrText xml:space="preserve"> PAGE </w:instrText>
    </w:r>
    <w:r>
      <w:rPr>
        <w:rFonts w:cs="Times New Roman"/>
        <w:color w:val="5B6573"/>
        <w:sz w:val="18"/>
      </w:rPr>
      <w:fldChar w:fldCharType="separate"/>
    </w:r>
    <w:r>
      <w:rPr>
        <w:rFonts w:cs="Times New Roman"/>
        <w:color w:val="5B6573"/>
        <w:sz w:val="18"/>
      </w:rPr>
      <w:t>1</w:t>
    </w:r>
    <w:r>
      <w:rPr>
        <w:rFonts w:cs="Times New Roman"/>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D1F7F" w14:textId="77777777" w:rsidR="00E61748" w:rsidRDefault="00E61748">
      <w:pPr>
        <w:spacing w:after="0" w:line="240" w:lineRule="auto"/>
      </w:pPr>
      <w:r>
        <w:separator/>
      </w:r>
    </w:p>
  </w:footnote>
  <w:footnote w:type="continuationSeparator" w:id="0">
    <w:p w14:paraId="596A047E" w14:textId="77777777" w:rsidR="00E61748" w:rsidRDefault="00E617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2F0D34"/>
    <w:multiLevelType w:val="multilevel"/>
    <w:tmpl w:val="89BA4160"/>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9F51CDF"/>
    <w:multiLevelType w:val="multilevel"/>
    <w:tmpl w:val="B0F6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948EA"/>
    <w:multiLevelType w:val="multilevel"/>
    <w:tmpl w:val="156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6C5616"/>
    <w:multiLevelType w:val="multilevel"/>
    <w:tmpl w:val="C36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64277"/>
    <w:multiLevelType w:val="multilevel"/>
    <w:tmpl w:val="FDD6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F3BB8"/>
    <w:multiLevelType w:val="multilevel"/>
    <w:tmpl w:val="A4A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AE5E71"/>
    <w:multiLevelType w:val="multilevel"/>
    <w:tmpl w:val="BB2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265CF"/>
    <w:multiLevelType w:val="multilevel"/>
    <w:tmpl w:val="163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8280D"/>
    <w:multiLevelType w:val="multilevel"/>
    <w:tmpl w:val="6DA2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25614"/>
    <w:multiLevelType w:val="multilevel"/>
    <w:tmpl w:val="18D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F0948"/>
    <w:multiLevelType w:val="singleLevel"/>
    <w:tmpl w:val="6FF6AE00"/>
    <w:lvl w:ilvl="0">
      <w:start w:val="1"/>
      <w:numFmt w:val="bullet"/>
      <w:pStyle w:val="ListBullet"/>
      <w:lvlText w:val="•"/>
      <w:lvlJc w:val="left"/>
      <w:pPr>
        <w:tabs>
          <w:tab w:val="num" w:pos="540"/>
        </w:tabs>
        <w:spacing w:after="80" w:line="300" w:lineRule="auto"/>
        <w:ind w:left="540" w:hanging="270"/>
      </w:pPr>
    </w:lvl>
  </w:abstractNum>
  <w:abstractNum w:abstractNumId="20" w15:restartNumberingAfterBreak="0">
    <w:nsid w:val="79087E26"/>
    <w:multiLevelType w:val="multilevel"/>
    <w:tmpl w:val="B4FE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9B3421"/>
    <w:multiLevelType w:val="multilevel"/>
    <w:tmpl w:val="465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460508">
    <w:abstractNumId w:val="19"/>
  </w:num>
  <w:num w:numId="2" w16cid:durableId="780884418">
    <w:abstractNumId w:val="9"/>
  </w:num>
  <w:num w:numId="3" w16cid:durableId="1511411350">
    <w:abstractNumId w:val="17"/>
  </w:num>
  <w:num w:numId="4" w16cid:durableId="1309287296">
    <w:abstractNumId w:val="10"/>
  </w:num>
  <w:num w:numId="5" w16cid:durableId="1376811409">
    <w:abstractNumId w:val="13"/>
  </w:num>
  <w:num w:numId="6" w16cid:durableId="310528016">
    <w:abstractNumId w:val="14"/>
  </w:num>
  <w:num w:numId="7" w16cid:durableId="723791893">
    <w:abstractNumId w:val="11"/>
  </w:num>
  <w:num w:numId="8" w16cid:durableId="612708679">
    <w:abstractNumId w:val="15"/>
  </w:num>
  <w:num w:numId="9" w16cid:durableId="1812672304">
    <w:abstractNumId w:val="18"/>
  </w:num>
  <w:num w:numId="10" w16cid:durableId="1170753751">
    <w:abstractNumId w:val="12"/>
  </w:num>
  <w:num w:numId="11" w16cid:durableId="1748725510">
    <w:abstractNumId w:val="16"/>
  </w:num>
  <w:num w:numId="12" w16cid:durableId="1505243282">
    <w:abstractNumId w:val="20"/>
  </w:num>
  <w:num w:numId="13" w16cid:durableId="51834865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ECB"/>
    <w:rsid w:val="00034616"/>
    <w:rsid w:val="0006063C"/>
    <w:rsid w:val="00126025"/>
    <w:rsid w:val="0015074B"/>
    <w:rsid w:val="0029639D"/>
    <w:rsid w:val="00326F90"/>
    <w:rsid w:val="003A5009"/>
    <w:rsid w:val="0062304B"/>
    <w:rsid w:val="00856428"/>
    <w:rsid w:val="008F06CB"/>
    <w:rsid w:val="00937AA1"/>
    <w:rsid w:val="00965C30"/>
    <w:rsid w:val="00A24A28"/>
    <w:rsid w:val="00AA1D8D"/>
    <w:rsid w:val="00B47730"/>
    <w:rsid w:val="00BC16B7"/>
    <w:rsid w:val="00C15837"/>
    <w:rsid w:val="00C459F0"/>
    <w:rsid w:val="00CA6075"/>
    <w:rsid w:val="00CB0664"/>
    <w:rsid w:val="00CB72CE"/>
    <w:rsid w:val="00CC1BA0"/>
    <w:rsid w:val="00E42B4E"/>
    <w:rsid w:val="00E61748"/>
    <w:rsid w:val="00EB024E"/>
    <w:rsid w:val="00FA5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83468"/>
  <w14:defaultImageDpi w14:val="300"/>
  <w15:docId w15:val="{BF5B8CCA-FC3E-418F-B39C-89DE24762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color w:val="1F2937"/>
    </w:rPr>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37AA1"/>
    <w:pPr>
      <w:spacing w:before="100" w:beforeAutospacing="1" w:after="100" w:afterAutospacing="1" w:line="240" w:lineRule="auto"/>
    </w:pPr>
    <w:rPr>
      <w:rFonts w:cs="Times New Roman"/>
      <w:color w:val="auto"/>
      <w:sz w:val="24"/>
      <w:szCs w:val="24"/>
    </w:rPr>
  </w:style>
  <w:style w:type="paragraph" w:customStyle="1" w:styleId="pdq2pgselectionanchorcontainer">
    <w:name w:val="pdq2pg_selectionanchorcontainer"/>
    <w:basedOn w:val="Normal"/>
    <w:rsid w:val="00937AA1"/>
    <w:pPr>
      <w:spacing w:before="100" w:beforeAutospacing="1" w:after="100" w:afterAutospacing="1" w:line="240" w:lineRule="auto"/>
    </w:pPr>
    <w:rPr>
      <w:rFonts w:cs="Times New Roman"/>
      <w:color w:val="auto"/>
      <w:sz w:val="24"/>
      <w:szCs w:val="24"/>
    </w:rPr>
  </w:style>
  <w:style w:type="character" w:styleId="Hyperlink">
    <w:name w:val="Hyperlink"/>
    <w:basedOn w:val="DefaultParagraphFont"/>
    <w:uiPriority w:val="99"/>
    <w:unhideWhenUsed/>
    <w:rsid w:val="00024ECB"/>
    <w:rPr>
      <w:color w:val="0000FF" w:themeColor="hyperlink"/>
      <w:u w:val="single"/>
    </w:rPr>
  </w:style>
  <w:style w:type="character" w:styleId="UnresolvedMention">
    <w:name w:val="Unresolved Mention"/>
    <w:basedOn w:val="DefaultParagraphFont"/>
    <w:uiPriority w:val="99"/>
    <w:semiHidden/>
    <w:unhideWhenUsed/>
    <w:rsid w:val="00024E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 TargetMode="External"/><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github.com/OWASP/IoTGoat?utm_source=chatgpt.com" TargetMode="Externa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Pages>23</Pages>
  <Words>4189</Words>
  <Characters>23883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Bản thảo tích lũy Tuần 02 - Tiểu luận Bảo mật IoT</vt:lpstr>
    </vt:vector>
  </TitlesOfParts>
  <Manager/>
  <Company/>
  <LinksUpToDate>false</LinksUpToDate>
  <CharactersWithSpaces>28016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thảo tích lũy Tuần 02 - Tiểu luận Bảo mật IoT</dc:title>
  <dc:subject>Mẫu chung theo chương cho 50 đề tài, lộ trình 6 buổi</dc:subject>
  <dc:creator>Khoa Công nghệ Thông tin - Trường Đại học Văn Hiến</dc:creator>
  <cp:keywords>Bảo mật IoT, Tuần 02, bản thảo tích lũy, 50 đề tài, 6 buổi</cp:keywords>
  <dc:description>generated by python-docx</dc:description>
  <cp:lastModifiedBy>Hai Chau</cp:lastModifiedBy>
  <cp:revision>4</cp:revision>
  <dcterms:created xsi:type="dcterms:W3CDTF">2013-12-23T23:15:00Z</dcterms:created>
  <dcterms:modified xsi:type="dcterms:W3CDTF">2026-07-23T12:10:00Z</dcterms:modified>
  <cp:category/>
</cp:coreProperties>
</file>